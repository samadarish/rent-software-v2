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7F3A" w14:textId="77777777" w:rsidR="002755A1" w:rsidRPr="00F52361" w:rsidRDefault="00000000" w:rsidP="00603DDC">
      <w:pPr>
        <w:jc w:val="center"/>
        <w:rPr>
          <w:rFonts w:ascii="Aptos" w:hAnsi="Aptos" w:cs="Aptos Serif"/>
          <w:sz w:val="24"/>
          <w:szCs w:val="24"/>
        </w:rPr>
      </w:pPr>
      <w:r w:rsidRPr="00F52361">
        <w:rPr>
          <w:rFonts w:ascii="Aptos" w:hAnsi="Aptos" w:cs="Aptos Serif"/>
          <w:b/>
          <w:sz w:val="24"/>
          <w:szCs w:val="24"/>
        </w:rPr>
        <w:t>TENANT AGREEMENT</w:t>
      </w:r>
    </w:p>
    <w:p w14:paraId="4A418E5D" w14:textId="77777777" w:rsidR="002755A1" w:rsidRPr="001C2E90" w:rsidRDefault="00000000">
      <w:pPr>
        <w:rPr>
          <w:rFonts w:ascii="Aptos" w:hAnsi="Aptos" w:cs="Aptos Serif"/>
        </w:rPr>
      </w:pPr>
      <w:r w:rsidRPr="001C2E90">
        <w:rPr>
          <w:rFonts w:ascii="Aptos" w:hAnsi="Aptos" w:cs="Aptos Serif"/>
        </w:rPr>
        <w:t xml:space="preserve">This Tenant Agreement ("Agreement") is made on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agreement_date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 (the "Effective Date") by and between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Landlord_name</w:t>
      </w:r>
      <w:proofErr w:type="spellEnd"/>
      <w:r w:rsidRPr="001C2E90">
        <w:rPr>
          <w:rFonts w:ascii="Aptos" w:hAnsi="Aptos" w:cs="Aptos Serif"/>
          <w:b/>
          <w:bCs/>
        </w:rPr>
        <w:t>},</w:t>
      </w:r>
      <w:r w:rsidRPr="001C2E90">
        <w:rPr>
          <w:rFonts w:ascii="Aptos" w:hAnsi="Aptos" w:cs="Aptos Serif"/>
        </w:rPr>
        <w:t xml:space="preserve"> residing at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landlord_address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, Aadhaar No.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landlord_aadhar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 (hereinafter referred to as the "Landlord"), and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Tenant_Full_Name</w:t>
      </w:r>
      <w:proofErr w:type="spellEnd"/>
      <w:r w:rsidRPr="001C2E90">
        <w:rPr>
          <w:rFonts w:ascii="Aptos" w:hAnsi="Aptos" w:cs="Aptos Serif"/>
          <w:b/>
          <w:bCs/>
        </w:rPr>
        <w:t>},</w:t>
      </w:r>
      <w:r w:rsidRPr="001C2E90">
        <w:rPr>
          <w:rFonts w:ascii="Aptos" w:hAnsi="Aptos" w:cs="Aptos Serif"/>
        </w:rPr>
        <w:t xml:space="preserve"> residing at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Tenant_Permanent_Address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, Aadhaar No.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tenant_Aadhar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 (hereinafter referred to as the "Tenant"), vide GRN Number: </w:t>
      </w:r>
      <w:r w:rsidRPr="001C2E90">
        <w:rPr>
          <w:rFonts w:ascii="Aptos" w:hAnsi="Aptos" w:cs="Aptos Serif"/>
          <w:b/>
          <w:bCs/>
        </w:rPr>
        <w:t>{GRN number}</w:t>
      </w:r>
      <w:r w:rsidRPr="001C2E90">
        <w:rPr>
          <w:rFonts w:ascii="Aptos" w:hAnsi="Aptos" w:cs="Aptos Serif"/>
        </w:rPr>
        <w:t>. The Landlord and the Tenant are hereinafter collectively referred to as the "Parties" and individually as a "Party".</w:t>
      </w:r>
    </w:p>
    <w:p w14:paraId="4FFF6BC4" w14:textId="77777777" w:rsidR="002755A1" w:rsidRPr="00EC1BFB" w:rsidRDefault="00000000">
      <w:pPr>
        <w:rPr>
          <w:rFonts w:ascii="Aptos" w:hAnsi="Aptos" w:cs="Aptos Serif"/>
          <w:b/>
          <w:bCs/>
          <w:sz w:val="26"/>
          <w:szCs w:val="26"/>
        </w:rPr>
      </w:pPr>
      <w:r w:rsidRPr="00EC1BFB">
        <w:rPr>
          <w:rFonts w:ascii="Aptos" w:hAnsi="Aptos" w:cs="Aptos Serif"/>
          <w:b/>
          <w:bCs/>
          <w:sz w:val="26"/>
          <w:szCs w:val="26"/>
        </w:rPr>
        <w:t>Both Parties agree as follows:</w:t>
      </w:r>
    </w:p>
    <w:p w14:paraId="14D610DA" w14:textId="77777777" w:rsidR="002755A1" w:rsidRPr="00F52361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52361">
        <w:rPr>
          <w:rFonts w:ascii="Aptos" w:hAnsi="Aptos" w:cs="Aptos Serif"/>
          <w:b/>
          <w:sz w:val="24"/>
          <w:szCs w:val="24"/>
        </w:rPr>
        <w:t>Premises</w:t>
      </w:r>
    </w:p>
    <w:p w14:paraId="73513C15" w14:textId="1540211D" w:rsidR="002755A1" w:rsidRPr="001C2E90" w:rsidRDefault="00000000">
      <w:pPr>
        <w:rPr>
          <w:rFonts w:ascii="Aptos" w:hAnsi="Aptos" w:cs="Aptos Serif"/>
        </w:rPr>
      </w:pPr>
      <w:r w:rsidRPr="001C2E90">
        <w:rPr>
          <w:rFonts w:ascii="Aptos" w:hAnsi="Aptos" w:cs="Aptos Serif"/>
        </w:rPr>
        <w:t xml:space="preserve">The Landlord agrees to let on rent to the Tenant the residential premises located at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floor_of_building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,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direction_build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 side of the building with meter number </w:t>
      </w:r>
      <w:proofErr w:type="gramStart"/>
      <w:r w:rsidR="00EF1CBA" w:rsidRPr="00EF1CBA">
        <w:rPr>
          <w:rFonts w:ascii="Aptos" w:hAnsi="Aptos" w:cs="Aptos Serif"/>
          <w:b/>
          <w:bCs/>
        </w:rPr>
        <w:t xml:space="preserve">“ </w:t>
      </w:r>
      <w:r w:rsidRPr="00EF1CBA">
        <w:rPr>
          <w:rFonts w:ascii="Aptos" w:hAnsi="Aptos" w:cs="Aptos Serif"/>
          <w:b/>
          <w:bCs/>
        </w:rPr>
        <w:t>{</w:t>
      </w:r>
      <w:proofErr w:type="spellStart"/>
      <w:proofErr w:type="gramEnd"/>
      <w:r w:rsidRPr="00EF1CBA">
        <w:rPr>
          <w:rFonts w:ascii="Aptos" w:hAnsi="Aptos" w:cs="Aptos Serif"/>
          <w:b/>
          <w:bCs/>
        </w:rPr>
        <w:t>meter_number</w:t>
      </w:r>
      <w:proofErr w:type="spellEnd"/>
      <w:r w:rsidRPr="00EF1CBA">
        <w:rPr>
          <w:rFonts w:ascii="Aptos" w:hAnsi="Aptos" w:cs="Aptos Serif"/>
          <w:b/>
          <w:bCs/>
        </w:rPr>
        <w:t>}</w:t>
      </w:r>
      <w:r w:rsidR="00EF1CBA" w:rsidRPr="00EF1CBA">
        <w:rPr>
          <w:rFonts w:ascii="Aptos" w:hAnsi="Aptos" w:cs="Aptos Serif"/>
          <w:b/>
          <w:bCs/>
        </w:rPr>
        <w:t xml:space="preserve"> </w:t>
      </w:r>
      <w:proofErr w:type="gramStart"/>
      <w:r w:rsidR="00EF1CBA" w:rsidRPr="00EF1CBA">
        <w:rPr>
          <w:rFonts w:ascii="Aptos" w:hAnsi="Aptos" w:cs="Aptos Serif"/>
          <w:b/>
          <w:bCs/>
        </w:rPr>
        <w:t>“</w:t>
      </w:r>
      <w:r w:rsidR="00426B1A">
        <w:rPr>
          <w:rFonts w:ascii="Aptos" w:hAnsi="Aptos" w:cs="Aptos Serif"/>
          <w:b/>
          <w:bCs/>
        </w:rPr>
        <w:t xml:space="preserve"> </w:t>
      </w:r>
      <w:r w:rsidR="00426B1A">
        <w:rPr>
          <w:rFonts w:ascii="Aptos" w:hAnsi="Aptos" w:cs="Aptos Serif"/>
        </w:rPr>
        <w:t>and</w:t>
      </w:r>
      <w:proofErr w:type="gramEnd"/>
      <w:r w:rsidR="00426B1A">
        <w:rPr>
          <w:rFonts w:ascii="Aptos" w:hAnsi="Aptos" w:cs="Aptos Serif"/>
        </w:rPr>
        <w:t xml:space="preserve"> </w:t>
      </w:r>
      <w:r w:rsidR="00EF1CBA">
        <w:rPr>
          <w:rFonts w:ascii="Aptos" w:hAnsi="Aptos" w:cs="Aptos Serif"/>
        </w:rPr>
        <w:t>u</w:t>
      </w:r>
      <w:r w:rsidR="00426B1A">
        <w:rPr>
          <w:rFonts w:ascii="Aptos" w:hAnsi="Aptos" w:cs="Aptos Serif"/>
        </w:rPr>
        <w:t xml:space="preserve">nit </w:t>
      </w:r>
      <w:r w:rsidR="00EF1CBA">
        <w:rPr>
          <w:rFonts w:ascii="Aptos" w:hAnsi="Aptos" w:cs="Aptos Serif"/>
        </w:rPr>
        <w:t>n</w:t>
      </w:r>
      <w:r w:rsidR="00426B1A">
        <w:rPr>
          <w:rFonts w:ascii="Aptos" w:hAnsi="Aptos" w:cs="Aptos Serif"/>
        </w:rPr>
        <w:t xml:space="preserve">ame </w:t>
      </w:r>
      <w:proofErr w:type="gramStart"/>
      <w:r w:rsidR="00EF1CBA" w:rsidRPr="00EF1CBA">
        <w:rPr>
          <w:rFonts w:ascii="Aptos" w:hAnsi="Aptos" w:cs="Aptos Serif"/>
          <w:b/>
          <w:bCs/>
        </w:rPr>
        <w:t>“</w:t>
      </w:r>
      <w:r w:rsidR="00426B1A" w:rsidRPr="00EF1CBA">
        <w:rPr>
          <w:rFonts w:ascii="Aptos" w:hAnsi="Aptos" w:cs="Aptos Serif"/>
          <w:b/>
          <w:bCs/>
        </w:rPr>
        <w:t xml:space="preserve"> </w:t>
      </w:r>
      <w:r w:rsidR="00426B1A" w:rsidRPr="00EF1CBA">
        <w:rPr>
          <w:rFonts w:ascii="Aptos" w:hAnsi="Aptos" w:cs="Aptos Serif"/>
          <w:b/>
          <w:bCs/>
        </w:rPr>
        <w:t>{</w:t>
      </w:r>
      <w:proofErr w:type="spellStart"/>
      <w:proofErr w:type="gramEnd"/>
      <w:r w:rsidR="00426B1A" w:rsidRPr="00EF1CBA">
        <w:rPr>
          <w:rFonts w:ascii="Aptos" w:hAnsi="Aptos" w:cs="Aptos Serif"/>
          <w:b/>
          <w:bCs/>
        </w:rPr>
        <w:t>unit_name</w:t>
      </w:r>
      <w:proofErr w:type="spellEnd"/>
      <w:r w:rsidR="00426B1A" w:rsidRPr="00EF1CBA">
        <w:rPr>
          <w:rFonts w:ascii="Aptos" w:hAnsi="Aptos" w:cs="Aptos Serif"/>
          <w:b/>
          <w:bCs/>
        </w:rPr>
        <w:t>}</w:t>
      </w:r>
      <w:r w:rsidR="00EF1CBA" w:rsidRPr="00EF1CBA">
        <w:rPr>
          <w:rFonts w:ascii="Aptos" w:hAnsi="Aptos" w:cs="Aptos Serif"/>
          <w:b/>
          <w:bCs/>
        </w:rPr>
        <w:t xml:space="preserve"> “</w:t>
      </w:r>
      <w:r w:rsidRPr="00426B1A">
        <w:rPr>
          <w:rFonts w:ascii="Aptos" w:hAnsi="Aptos" w:cs="Aptos Serif"/>
          <w:b/>
          <w:bCs/>
        </w:rPr>
        <w:t xml:space="preserve">, </w:t>
      </w:r>
      <w:r w:rsidRPr="001C2E90">
        <w:rPr>
          <w:rFonts w:ascii="Aptos" w:hAnsi="Aptos" w:cs="Aptos Serif"/>
        </w:rPr>
        <w:t xml:space="preserve">situated at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landlord_address</w:t>
      </w:r>
      <w:proofErr w:type="spellEnd"/>
      <w:r w:rsidRPr="001C2E90">
        <w:rPr>
          <w:rFonts w:ascii="Aptos" w:hAnsi="Aptos" w:cs="Aptos Serif"/>
          <w:b/>
          <w:bCs/>
        </w:rPr>
        <w:t>}</w:t>
      </w:r>
      <w:r w:rsidRPr="001C2E90">
        <w:rPr>
          <w:rFonts w:ascii="Aptos" w:hAnsi="Aptos" w:cs="Aptos Serif"/>
        </w:rPr>
        <w:t xml:space="preserve"> (hereinafter referred to as the "Premises").</w:t>
      </w:r>
    </w:p>
    <w:p w14:paraId="0E7AD703" w14:textId="77777777" w:rsidR="002755A1" w:rsidRPr="00F52361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52361">
        <w:rPr>
          <w:rFonts w:ascii="Aptos" w:hAnsi="Aptos" w:cs="Aptos Serif"/>
          <w:b/>
          <w:sz w:val="24"/>
          <w:szCs w:val="24"/>
        </w:rPr>
        <w:t>Rent and Security Deposit</w:t>
      </w:r>
    </w:p>
    <w:p w14:paraId="1997386D" w14:textId="77777777" w:rsidR="00813E0F" w:rsidRDefault="00000000" w:rsidP="00813E0F">
      <w:pPr>
        <w:pStyle w:val="ListParagraph"/>
        <w:numPr>
          <w:ilvl w:val="1"/>
          <w:numId w:val="11"/>
        </w:numPr>
        <w:rPr>
          <w:rFonts w:ascii="Aptos" w:hAnsi="Aptos" w:cs="Aptos Serif"/>
        </w:rPr>
      </w:pPr>
      <w:r w:rsidRPr="00813E0F">
        <w:rPr>
          <w:rFonts w:ascii="Aptos" w:hAnsi="Aptos" w:cs="Aptos Serif"/>
          <w:b/>
          <w:bCs/>
        </w:rPr>
        <w:t>Rent Amount:</w:t>
      </w:r>
      <w:r w:rsidRPr="00813E0F">
        <w:rPr>
          <w:rFonts w:ascii="Aptos" w:hAnsi="Aptos" w:cs="Aptos Serif"/>
        </w:rPr>
        <w:t xml:space="preserve"> The monthly rent for the Premises shall be </w:t>
      </w:r>
      <w:r w:rsidRPr="00813E0F">
        <w:rPr>
          <w:rFonts w:ascii="Aptos" w:hAnsi="Aptos" w:cs="Arial"/>
          <w:b/>
          <w:bCs/>
        </w:rPr>
        <w:t>₹</w:t>
      </w:r>
      <w:r w:rsidRPr="00813E0F">
        <w:rPr>
          <w:rFonts w:ascii="Aptos" w:hAnsi="Aptos" w:cs="Aptos Serif"/>
          <w:b/>
          <w:bCs/>
        </w:rPr>
        <w:t>{</w:t>
      </w:r>
      <w:proofErr w:type="spellStart"/>
      <w:r w:rsidRPr="00813E0F">
        <w:rPr>
          <w:rFonts w:ascii="Aptos" w:hAnsi="Aptos" w:cs="Aptos Serif"/>
          <w:b/>
          <w:bCs/>
        </w:rPr>
        <w:t>rent_</w:t>
      </w:r>
      <w:proofErr w:type="gramStart"/>
      <w:r w:rsidRPr="00813E0F">
        <w:rPr>
          <w:rFonts w:ascii="Aptos" w:hAnsi="Aptos" w:cs="Aptos Serif"/>
          <w:b/>
          <w:bCs/>
        </w:rPr>
        <w:t>amount</w:t>
      </w:r>
      <w:proofErr w:type="spellEnd"/>
      <w:r w:rsidRPr="00813E0F">
        <w:rPr>
          <w:rFonts w:ascii="Aptos" w:hAnsi="Aptos" w:cs="Aptos Serif"/>
          <w:b/>
          <w:bCs/>
        </w:rPr>
        <w:t>}/- ({</w:t>
      </w:r>
      <w:proofErr w:type="spellStart"/>
      <w:proofErr w:type="gramEnd"/>
      <w:r w:rsidRPr="00813E0F">
        <w:rPr>
          <w:rFonts w:ascii="Aptos" w:hAnsi="Aptos" w:cs="Aptos Serif"/>
          <w:b/>
          <w:bCs/>
        </w:rPr>
        <w:t>rent_amount_</w:t>
      </w:r>
      <w:proofErr w:type="gramStart"/>
      <w:r w:rsidRPr="00813E0F">
        <w:rPr>
          <w:rFonts w:ascii="Aptos" w:hAnsi="Aptos" w:cs="Aptos Serif"/>
          <w:b/>
          <w:bCs/>
        </w:rPr>
        <w:t>words</w:t>
      </w:r>
      <w:proofErr w:type="spellEnd"/>
      <w:r w:rsidRPr="00813E0F">
        <w:rPr>
          <w:rFonts w:ascii="Aptos" w:hAnsi="Aptos" w:cs="Aptos Serif"/>
          <w:b/>
          <w:bCs/>
        </w:rPr>
        <w:t>})</w:t>
      </w:r>
      <w:proofErr w:type="gramEnd"/>
      <w:r w:rsidRPr="00813E0F">
        <w:rPr>
          <w:rFonts w:ascii="Aptos" w:hAnsi="Aptos" w:cs="Aptos Serif"/>
          <w:b/>
          <w:bCs/>
        </w:rPr>
        <w:t>,</w:t>
      </w:r>
      <w:r w:rsidRPr="00813E0F">
        <w:rPr>
          <w:rFonts w:ascii="Aptos" w:hAnsi="Aptos" w:cs="Aptos Serif"/>
        </w:rPr>
        <w:t xml:space="preserve"> payable in advance on or before the </w:t>
      </w:r>
      <w:r w:rsidRPr="00813E0F">
        <w:rPr>
          <w:rFonts w:ascii="Aptos" w:hAnsi="Aptos" w:cs="Aptos Serif"/>
          <w:b/>
          <w:bCs/>
        </w:rPr>
        <w:t>{</w:t>
      </w:r>
      <w:proofErr w:type="spellStart"/>
      <w:r w:rsidRPr="00813E0F">
        <w:rPr>
          <w:rFonts w:ascii="Aptos" w:hAnsi="Aptos" w:cs="Aptos Serif"/>
          <w:b/>
          <w:bCs/>
        </w:rPr>
        <w:t>payable_date</w:t>
      </w:r>
      <w:proofErr w:type="spellEnd"/>
      <w:r w:rsidRPr="00813E0F">
        <w:rPr>
          <w:rFonts w:ascii="Aptos" w:hAnsi="Aptos" w:cs="Aptos Serif"/>
          <w:b/>
          <w:bCs/>
        </w:rPr>
        <w:t>}</w:t>
      </w:r>
      <w:r w:rsidRPr="00813E0F">
        <w:rPr>
          <w:rFonts w:ascii="Aptos" w:hAnsi="Aptos" w:cs="Aptos Serif"/>
        </w:rPr>
        <w:t xml:space="preserve"> of each calendar month</w:t>
      </w:r>
      <w:r w:rsidR="00813E0F" w:rsidRPr="00813E0F">
        <w:rPr>
          <w:rFonts w:ascii="Aptos" w:hAnsi="Aptos" w:cs="Aptos Serif"/>
        </w:rPr>
        <w:t>.</w:t>
      </w:r>
    </w:p>
    <w:p w14:paraId="595C7920" w14:textId="77777777" w:rsidR="00813E0F" w:rsidRPr="00813E0F" w:rsidRDefault="00000000" w:rsidP="00813E0F">
      <w:pPr>
        <w:pStyle w:val="ListParagraph"/>
        <w:numPr>
          <w:ilvl w:val="1"/>
          <w:numId w:val="11"/>
        </w:numPr>
        <w:rPr>
          <w:rFonts w:ascii="Aptos" w:hAnsi="Aptos" w:cs="Aptos Serif"/>
        </w:rPr>
      </w:pPr>
      <w:r w:rsidRPr="00813E0F">
        <w:rPr>
          <w:rFonts w:ascii="Aptos" w:hAnsi="Aptos" w:cs="Aptos Serif"/>
          <w:b/>
          <w:bCs/>
        </w:rPr>
        <w:t>Security Deposit:</w:t>
      </w:r>
      <w:r w:rsidRPr="00813E0F">
        <w:rPr>
          <w:rFonts w:ascii="Aptos" w:hAnsi="Aptos" w:cs="Aptos Serif"/>
        </w:rPr>
        <w:t xml:space="preserve"> The Tenant shall pay a refundable security deposit of </w:t>
      </w:r>
      <w:r w:rsidRPr="00813E0F">
        <w:rPr>
          <w:rFonts w:ascii="Aptos" w:hAnsi="Aptos" w:cs="Arial"/>
          <w:b/>
          <w:bCs/>
        </w:rPr>
        <w:t>₹</w:t>
      </w:r>
      <w:r w:rsidRPr="00813E0F">
        <w:rPr>
          <w:rFonts w:ascii="Aptos" w:hAnsi="Aptos" w:cs="Aptos Serif"/>
          <w:b/>
          <w:bCs/>
        </w:rPr>
        <w:t>{</w:t>
      </w:r>
      <w:proofErr w:type="spellStart"/>
      <w:r w:rsidRPr="00813E0F">
        <w:rPr>
          <w:rFonts w:ascii="Aptos" w:hAnsi="Aptos" w:cs="Aptos Serif"/>
          <w:b/>
          <w:bCs/>
        </w:rPr>
        <w:t>secu_depo</w:t>
      </w:r>
      <w:proofErr w:type="spellEnd"/>
      <w:r w:rsidRPr="00813E0F">
        <w:rPr>
          <w:rFonts w:ascii="Aptos" w:hAnsi="Aptos" w:cs="Aptos Serif"/>
          <w:b/>
          <w:bCs/>
        </w:rPr>
        <w:t>}/- ({</w:t>
      </w:r>
      <w:proofErr w:type="spellStart"/>
      <w:r w:rsidRPr="00813E0F">
        <w:rPr>
          <w:rFonts w:ascii="Aptos" w:hAnsi="Aptos" w:cs="Aptos Serif"/>
          <w:b/>
          <w:bCs/>
        </w:rPr>
        <w:t>secu_amount_words</w:t>
      </w:r>
      <w:proofErr w:type="spellEnd"/>
      <w:r w:rsidRPr="00813E0F">
        <w:rPr>
          <w:rFonts w:ascii="Aptos" w:hAnsi="Aptos" w:cs="Aptos Serif"/>
          <w:b/>
          <w:bCs/>
        </w:rPr>
        <w:t>})</w:t>
      </w:r>
      <w:r w:rsidRPr="00813E0F">
        <w:rPr>
          <w:rFonts w:ascii="Aptos" w:hAnsi="Aptos" w:cs="Aptos Serif"/>
        </w:rPr>
        <w:t xml:space="preserve"> at the time of execution of this Agreement. The security deposit shall be refundable, subject to adjustment against any unpaid dues and/or damages to the Premises</w:t>
      </w:r>
      <w:r w:rsidR="005700F8" w:rsidRPr="00813E0F">
        <w:rPr>
          <w:rFonts w:ascii="Aptos" w:hAnsi="Aptos" w:cs="Aptos Serif"/>
        </w:rPr>
        <w:t xml:space="preserve">, </w:t>
      </w:r>
      <w:r w:rsidRPr="00813E0F">
        <w:rPr>
          <w:rFonts w:ascii="Aptos" w:hAnsi="Aptos" w:cs="Aptos Serif"/>
        </w:rPr>
        <w:t>at the time of vacating</w:t>
      </w:r>
      <w:r w:rsidR="00813E0F" w:rsidRPr="00813E0F">
        <w:rPr>
          <w:rFonts w:ascii="Aptos" w:hAnsi="Aptos" w:cs="Aptos Serif"/>
        </w:rPr>
        <w:t>.</w:t>
      </w:r>
    </w:p>
    <w:p w14:paraId="4B9F9E0F" w14:textId="77777777" w:rsidR="00C926C7" w:rsidRPr="00813E0F" w:rsidRDefault="00000000" w:rsidP="00813E0F">
      <w:pPr>
        <w:pStyle w:val="ListParagraph"/>
        <w:numPr>
          <w:ilvl w:val="1"/>
          <w:numId w:val="11"/>
        </w:numPr>
        <w:rPr>
          <w:rFonts w:ascii="Aptos" w:hAnsi="Aptos" w:cs="Aptos Serif"/>
        </w:rPr>
      </w:pPr>
      <w:r w:rsidRPr="00813E0F">
        <w:rPr>
          <w:rFonts w:ascii="Aptos" w:hAnsi="Aptos" w:cs="Aptos Serif"/>
          <w:b/>
          <w:bCs/>
        </w:rPr>
        <w:t>Rent Revision:</w:t>
      </w:r>
      <w:r w:rsidRPr="00813E0F">
        <w:rPr>
          <w:rFonts w:ascii="Aptos" w:hAnsi="Aptos" w:cs="Aptos Serif"/>
        </w:rPr>
        <w:t xml:space="preserve"> The rent shall automatically increase by </w:t>
      </w:r>
      <w:r w:rsidRPr="00813E0F">
        <w:rPr>
          <w:rFonts w:ascii="Aptos" w:hAnsi="Aptos" w:cs="Arial"/>
          <w:b/>
          <w:bCs/>
        </w:rPr>
        <w:t>₹</w:t>
      </w:r>
      <w:r w:rsidRPr="00813E0F">
        <w:rPr>
          <w:rFonts w:ascii="Aptos" w:hAnsi="Aptos" w:cs="Aptos Serif"/>
          <w:b/>
          <w:bCs/>
        </w:rPr>
        <w:t>{</w:t>
      </w:r>
      <w:proofErr w:type="spellStart"/>
      <w:r w:rsidRPr="00813E0F">
        <w:rPr>
          <w:rFonts w:ascii="Aptos" w:hAnsi="Aptos" w:cs="Aptos Serif"/>
          <w:b/>
          <w:bCs/>
        </w:rPr>
        <w:t>rent_inc</w:t>
      </w:r>
      <w:proofErr w:type="spellEnd"/>
      <w:r w:rsidRPr="00813E0F">
        <w:rPr>
          <w:rFonts w:ascii="Aptos" w:hAnsi="Aptos" w:cs="Aptos Serif"/>
          <w:b/>
          <w:bCs/>
        </w:rPr>
        <w:t>}</w:t>
      </w:r>
      <w:r w:rsidR="001C2E90" w:rsidRPr="00813E0F">
        <w:rPr>
          <w:rFonts w:ascii="Aptos" w:hAnsi="Aptos" w:cs="Aptos Serif"/>
          <w:b/>
          <w:bCs/>
        </w:rPr>
        <w:t>/-</w:t>
      </w:r>
      <w:r w:rsidR="00F1502B" w:rsidRPr="00813E0F">
        <w:rPr>
          <w:rFonts w:ascii="Aptos" w:hAnsi="Aptos" w:cs="Aptos Serif"/>
          <w:b/>
          <w:bCs/>
        </w:rPr>
        <w:t>({</w:t>
      </w:r>
      <w:proofErr w:type="spellStart"/>
      <w:r w:rsidR="00F1502B" w:rsidRPr="00813E0F">
        <w:rPr>
          <w:rFonts w:ascii="Aptos" w:hAnsi="Aptos" w:cs="Aptos Serif"/>
          <w:b/>
          <w:bCs/>
        </w:rPr>
        <w:t>increase_amount</w:t>
      </w:r>
      <w:r w:rsidR="005B12C3" w:rsidRPr="00813E0F">
        <w:rPr>
          <w:rFonts w:ascii="Aptos" w:hAnsi="Aptos" w:cs="Aptos Serif"/>
          <w:b/>
          <w:bCs/>
        </w:rPr>
        <w:t>_word</w:t>
      </w:r>
      <w:proofErr w:type="spellEnd"/>
      <w:r w:rsidR="00F1502B" w:rsidRPr="00813E0F">
        <w:rPr>
          <w:rFonts w:ascii="Aptos" w:hAnsi="Aptos" w:cs="Aptos Serif"/>
          <w:b/>
          <w:bCs/>
        </w:rPr>
        <w:t>})</w:t>
      </w:r>
      <w:r w:rsidRPr="00813E0F">
        <w:rPr>
          <w:rFonts w:ascii="Aptos" w:hAnsi="Aptos" w:cs="Aptos Serif"/>
        </w:rPr>
        <w:t xml:space="preserve"> every </w:t>
      </w:r>
      <w:r w:rsidRPr="00813E0F">
        <w:rPr>
          <w:rFonts w:ascii="Aptos" w:hAnsi="Aptos" w:cs="Aptos Serif"/>
          <w:b/>
          <w:bCs/>
        </w:rPr>
        <w:t>{</w:t>
      </w:r>
      <w:proofErr w:type="spellStart"/>
      <w:r w:rsidRPr="00813E0F">
        <w:rPr>
          <w:rFonts w:ascii="Aptos" w:hAnsi="Aptos" w:cs="Aptos Serif"/>
          <w:b/>
          <w:bCs/>
        </w:rPr>
        <w:t>rent_rev_number</w:t>
      </w:r>
      <w:proofErr w:type="spellEnd"/>
      <w:r w:rsidRPr="00813E0F">
        <w:rPr>
          <w:rFonts w:ascii="Aptos" w:hAnsi="Aptos" w:cs="Aptos Serif"/>
          <w:b/>
          <w:bCs/>
        </w:rPr>
        <w:t>}</w:t>
      </w:r>
      <w:r w:rsidRPr="00813E0F">
        <w:rPr>
          <w:rFonts w:ascii="Aptos" w:hAnsi="Aptos" w:cs="Aptos Serif"/>
        </w:rPr>
        <w:t xml:space="preserve"> </w:t>
      </w:r>
      <w:r w:rsidRPr="00813E0F">
        <w:rPr>
          <w:rFonts w:ascii="Aptos" w:hAnsi="Aptos" w:cs="Aptos Serif"/>
          <w:b/>
          <w:bCs/>
        </w:rPr>
        <w:t>{</w:t>
      </w:r>
      <w:proofErr w:type="spellStart"/>
      <w:r w:rsidRPr="00813E0F">
        <w:rPr>
          <w:rFonts w:ascii="Aptos" w:hAnsi="Aptos" w:cs="Aptos Serif"/>
          <w:b/>
          <w:bCs/>
        </w:rPr>
        <w:t>rent_rev</w:t>
      </w:r>
      <w:proofErr w:type="spellEnd"/>
      <w:r w:rsidRPr="00813E0F">
        <w:rPr>
          <w:rFonts w:ascii="Aptos" w:hAnsi="Aptos" w:cs="Aptos Serif"/>
          <w:b/>
          <w:bCs/>
        </w:rPr>
        <w:t xml:space="preserve"> </w:t>
      </w:r>
      <w:proofErr w:type="spellStart"/>
      <w:r w:rsidRPr="00813E0F">
        <w:rPr>
          <w:rFonts w:ascii="Aptos" w:hAnsi="Aptos" w:cs="Aptos Serif"/>
          <w:b/>
          <w:bCs/>
        </w:rPr>
        <w:t>year_mon</w:t>
      </w:r>
      <w:proofErr w:type="spellEnd"/>
      <w:r w:rsidRPr="00813E0F">
        <w:rPr>
          <w:rFonts w:ascii="Aptos" w:hAnsi="Aptos" w:cs="Aptos Serif"/>
          <w:b/>
          <w:bCs/>
        </w:rPr>
        <w:t>}</w:t>
      </w:r>
      <w:r w:rsidRPr="00813E0F">
        <w:rPr>
          <w:rFonts w:ascii="Aptos" w:hAnsi="Aptos" w:cs="Aptos Serif"/>
        </w:rPr>
        <w:t xml:space="preserve"> from the date of commencement of the tenancy, without the requirement of separate notice from the Landlord.</w:t>
      </w:r>
    </w:p>
    <w:p w14:paraId="4A2B8A0F" w14:textId="77777777" w:rsidR="002755A1" w:rsidRPr="00F52361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52361">
        <w:rPr>
          <w:rFonts w:ascii="Aptos" w:hAnsi="Aptos" w:cs="Aptos Serif"/>
          <w:b/>
          <w:sz w:val="24"/>
          <w:szCs w:val="24"/>
        </w:rPr>
        <w:t>Duration</w:t>
      </w:r>
    </w:p>
    <w:p w14:paraId="6D4CC7C0" w14:textId="340ED040" w:rsidR="00247A3B" w:rsidRDefault="00E90560" w:rsidP="00FD0F9D">
      <w:pPr>
        <w:pStyle w:val="ListBullet"/>
        <w:ind w:left="720"/>
      </w:pPr>
      <w:r w:rsidRPr="00E90560">
        <w:t xml:space="preserve">The tenancy shall commence on </w:t>
      </w:r>
      <w:r w:rsidRPr="00085E2F">
        <w:rPr>
          <w:b/>
          <w:bCs/>
        </w:rPr>
        <w:t>{</w:t>
      </w:r>
      <w:proofErr w:type="spellStart"/>
      <w:r w:rsidRPr="00085E2F">
        <w:rPr>
          <w:b/>
          <w:bCs/>
        </w:rPr>
        <w:t>tenancy_comm</w:t>
      </w:r>
      <w:proofErr w:type="spellEnd"/>
      <w:r w:rsidRPr="00085E2F">
        <w:rPr>
          <w:b/>
          <w:bCs/>
        </w:rPr>
        <w:t>}</w:t>
      </w:r>
      <w:r w:rsidRPr="00E90560">
        <w:t xml:space="preserve"> and shall </w:t>
      </w:r>
      <w:proofErr w:type="gramStart"/>
      <w:r w:rsidR="0075032D" w:rsidRPr="00E90560">
        <w:t>continue</w:t>
      </w:r>
      <w:r w:rsidRPr="00E90560">
        <w:t xml:space="preserve"> </w:t>
      </w:r>
      <w:r w:rsidR="0075032D">
        <w:t>on</w:t>
      </w:r>
      <w:proofErr w:type="gramEnd"/>
      <w:r w:rsidR="0075032D">
        <w:t xml:space="preserve"> </w:t>
      </w:r>
      <w:r w:rsidRPr="00E90560">
        <w:t>a month-to-month basis, unless terminated earlier in accordance with the terms of this Agreement.</w:t>
      </w:r>
    </w:p>
    <w:p w14:paraId="054FAC91" w14:textId="77777777" w:rsidR="002755A1" w:rsidRPr="00F52361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52361">
        <w:rPr>
          <w:rFonts w:ascii="Aptos" w:hAnsi="Aptos" w:cs="Aptos Serif"/>
          <w:b/>
          <w:sz w:val="24"/>
          <w:szCs w:val="24"/>
        </w:rPr>
        <w:t>Notice Period</w:t>
      </w:r>
    </w:p>
    <w:p w14:paraId="5C9BE4AE" w14:textId="77777777" w:rsidR="003D60EB" w:rsidRPr="003D60EB" w:rsidRDefault="00000000" w:rsidP="003D60EB">
      <w:pPr>
        <w:pStyle w:val="ListParagraph"/>
        <w:numPr>
          <w:ilvl w:val="1"/>
          <w:numId w:val="10"/>
        </w:numPr>
        <w:rPr>
          <w:rFonts w:ascii="Aptos" w:hAnsi="Aptos" w:cs="Aptos Serif"/>
        </w:rPr>
      </w:pPr>
      <w:r w:rsidRPr="003D60EB">
        <w:rPr>
          <w:rFonts w:ascii="Aptos" w:hAnsi="Aptos" w:cs="Aptos Serif"/>
          <w:b/>
          <w:bCs/>
        </w:rPr>
        <w:t>Tenant's Notice:</w:t>
      </w:r>
      <w:r w:rsidRPr="003D60EB">
        <w:rPr>
          <w:rFonts w:ascii="Aptos" w:hAnsi="Aptos" w:cs="Aptos Serif"/>
        </w:rPr>
        <w:t xml:space="preserve"> The Tenant shall provide not less than </w:t>
      </w:r>
      <w:r w:rsidRPr="003D60EB">
        <w:rPr>
          <w:rFonts w:ascii="Aptos" w:hAnsi="Aptos" w:cs="Aptos Serif"/>
          <w:b/>
          <w:bCs/>
        </w:rPr>
        <w:t>{</w:t>
      </w:r>
      <w:proofErr w:type="spellStart"/>
      <w:r w:rsidRPr="003D60EB">
        <w:rPr>
          <w:rFonts w:ascii="Aptos" w:hAnsi="Aptos" w:cs="Aptos Serif"/>
          <w:b/>
          <w:bCs/>
        </w:rPr>
        <w:t>notice_num_t</w:t>
      </w:r>
      <w:proofErr w:type="spellEnd"/>
      <w:r w:rsidRPr="003D60EB">
        <w:rPr>
          <w:rFonts w:ascii="Aptos" w:hAnsi="Aptos" w:cs="Aptos Serif"/>
          <w:b/>
          <w:bCs/>
        </w:rPr>
        <w:t>}-month(s)</w:t>
      </w:r>
      <w:r w:rsidRPr="003D60EB">
        <w:rPr>
          <w:rFonts w:ascii="Aptos" w:hAnsi="Aptos" w:cs="Aptos Serif"/>
        </w:rPr>
        <w:t xml:space="preserve"> prior written notice to the Landlord before vacating the Premises.</w:t>
      </w:r>
    </w:p>
    <w:p w14:paraId="63A0D547" w14:textId="77777777" w:rsidR="00C926C7" w:rsidRPr="001C2E90" w:rsidRDefault="00000000" w:rsidP="00C926C7">
      <w:pPr>
        <w:pStyle w:val="ListParagraph"/>
        <w:numPr>
          <w:ilvl w:val="1"/>
          <w:numId w:val="10"/>
        </w:numPr>
        <w:rPr>
          <w:rFonts w:ascii="Aptos" w:hAnsi="Aptos" w:cs="Aptos Serif"/>
        </w:rPr>
      </w:pPr>
      <w:r w:rsidRPr="001C2E90">
        <w:rPr>
          <w:rFonts w:ascii="Aptos" w:hAnsi="Aptos" w:cs="Aptos Serif"/>
          <w:b/>
          <w:bCs/>
        </w:rPr>
        <w:t>Landlord's Notice:</w:t>
      </w:r>
      <w:r w:rsidRPr="001C2E90">
        <w:rPr>
          <w:rFonts w:ascii="Aptos" w:hAnsi="Aptos" w:cs="Aptos Serif"/>
        </w:rPr>
        <w:t xml:space="preserve"> The Landlord shall provide not less than </w:t>
      </w:r>
      <w:r w:rsidRPr="001C2E90">
        <w:rPr>
          <w:rFonts w:ascii="Aptos" w:hAnsi="Aptos" w:cs="Aptos Serif"/>
          <w:b/>
          <w:bCs/>
        </w:rPr>
        <w:t>{</w:t>
      </w:r>
      <w:proofErr w:type="spellStart"/>
      <w:r w:rsidRPr="001C2E90">
        <w:rPr>
          <w:rFonts w:ascii="Aptos" w:hAnsi="Aptos" w:cs="Aptos Serif"/>
          <w:b/>
          <w:bCs/>
        </w:rPr>
        <w:t>notice_num_l</w:t>
      </w:r>
      <w:proofErr w:type="spellEnd"/>
      <w:r w:rsidRPr="001C2E90">
        <w:rPr>
          <w:rFonts w:ascii="Aptos" w:hAnsi="Aptos" w:cs="Aptos Serif"/>
          <w:b/>
          <w:bCs/>
        </w:rPr>
        <w:t>}-month(s)</w:t>
      </w:r>
      <w:r w:rsidRPr="001C2E90">
        <w:rPr>
          <w:rFonts w:ascii="Aptos" w:hAnsi="Aptos" w:cs="Aptos Serif"/>
        </w:rPr>
        <w:t xml:space="preserve"> prior written notice to the Tenant before requiring the Tenant to vacate the Premises, except in cases of breach of this Agreement.</w:t>
      </w:r>
    </w:p>
    <w:p w14:paraId="5589678F" w14:textId="52214290" w:rsidR="00895D78" w:rsidRPr="00895D78" w:rsidRDefault="00000000" w:rsidP="00895D78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52361">
        <w:rPr>
          <w:rFonts w:ascii="Aptos" w:hAnsi="Aptos" w:cs="Aptos Serif"/>
          <w:b/>
          <w:sz w:val="24"/>
          <w:szCs w:val="24"/>
        </w:rPr>
        <w:t>Tenant Responsibilities</w:t>
      </w:r>
      <w:r w:rsidR="00895D78">
        <w:rPr>
          <w:rFonts w:ascii="Aptos" w:hAnsi="Aptos" w:cs="Aptos Serif"/>
          <w:b/>
          <w:sz w:val="24"/>
          <w:szCs w:val="24"/>
        </w:rPr>
        <w:br/>
      </w:r>
      <w:r w:rsidR="00895D78" w:rsidRPr="00895D78">
        <w:rPr>
          <w:rFonts w:ascii="Aptos" w:hAnsi="Aptos" w:cs="Aptos Serif"/>
        </w:rPr>
        <w:t>The Tenant agrees to:</w:t>
      </w:r>
    </w:p>
    <w:p w14:paraId="45378433" w14:textId="28A036A4" w:rsidR="00673018" w:rsidRDefault="00673018" w:rsidP="00673018">
      <w:pPr>
        <w:pStyle w:val="ListBullet"/>
        <w:numPr>
          <w:ilvl w:val="0"/>
          <w:numId w:val="0"/>
        </w:numPr>
        <w:rPr>
          <w:rFonts w:ascii="Aptos" w:hAnsi="Aptos" w:cs="Aptos Serif"/>
        </w:rPr>
      </w:pPr>
      <w:r w:rsidRPr="00AE11F4">
        <w:rPr>
          <w:rFonts w:ascii="Aptos" w:hAnsi="Aptos" w:cs="Aptos Serif"/>
        </w:rPr>
        <w:t>{#tenant_clauses}</w:t>
      </w:r>
    </w:p>
    <w:p w14:paraId="1F2F0374" w14:textId="17E69463" w:rsidR="00673018" w:rsidRPr="00673018" w:rsidRDefault="00673018" w:rsidP="00673018">
      <w:pPr>
        <w:pStyle w:val="ListBullet"/>
        <w:ind w:left="720"/>
        <w:rPr>
          <w:rFonts w:ascii="Aptos" w:hAnsi="Aptos" w:cs="Aptos Serif"/>
        </w:rPr>
      </w:pPr>
      <w:r>
        <w:rPr>
          <w:rFonts w:ascii="Aptos" w:hAnsi="Aptos" w:cs="Aptos Serif"/>
        </w:rPr>
        <w:t>{</w:t>
      </w:r>
      <w:r w:rsidRPr="00AE11F4">
        <w:rPr>
          <w:rFonts w:ascii="Aptos" w:hAnsi="Aptos" w:cs="Aptos Serif"/>
        </w:rPr>
        <w:t>text}</w:t>
      </w:r>
    </w:p>
    <w:p w14:paraId="46D10261" w14:textId="34AD1F9F" w:rsidR="002755A1" w:rsidRPr="006029C6" w:rsidRDefault="00AE11F4" w:rsidP="0069103E">
      <w:pPr>
        <w:pStyle w:val="ListBullet"/>
        <w:numPr>
          <w:ilvl w:val="0"/>
          <w:numId w:val="0"/>
        </w:numPr>
        <w:ind w:left="360" w:hanging="360"/>
        <w:rPr>
          <w:rFonts w:ascii="Aptos" w:hAnsi="Aptos" w:cs="Aptos Serif"/>
        </w:rPr>
      </w:pPr>
      <w:r w:rsidRPr="00AE11F4">
        <w:rPr>
          <w:rFonts w:ascii="Aptos" w:hAnsi="Aptos" w:cs="Aptos Serif"/>
        </w:rPr>
        <w:t>{/</w:t>
      </w:r>
      <w:proofErr w:type="spellStart"/>
      <w:r w:rsidRPr="00AE11F4">
        <w:rPr>
          <w:rFonts w:ascii="Aptos" w:hAnsi="Aptos" w:cs="Aptos Serif"/>
        </w:rPr>
        <w:t>tenant_clauses</w:t>
      </w:r>
      <w:proofErr w:type="spellEnd"/>
      <w:r w:rsidRPr="00AE11F4">
        <w:rPr>
          <w:rFonts w:ascii="Aptos" w:hAnsi="Aptos" w:cs="Aptos Serif"/>
        </w:rPr>
        <w:t>}</w:t>
      </w:r>
    </w:p>
    <w:p w14:paraId="5B552146" w14:textId="77777777" w:rsidR="002755A1" w:rsidRPr="00F35DDA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Landlord Responsibilities</w:t>
      </w:r>
    </w:p>
    <w:p w14:paraId="436F5F82" w14:textId="77777777" w:rsidR="00BD0731" w:rsidRDefault="006D5FE0" w:rsidP="00BD0731">
      <w:pPr>
        <w:pStyle w:val="ListBullet"/>
        <w:numPr>
          <w:ilvl w:val="0"/>
          <w:numId w:val="0"/>
        </w:numPr>
        <w:ind w:left="360" w:hanging="360"/>
        <w:rPr>
          <w:rFonts w:ascii="Aptos" w:hAnsi="Aptos" w:cs="Aptos Serif"/>
        </w:rPr>
      </w:pPr>
      <w:r w:rsidRPr="006D5FE0">
        <w:rPr>
          <w:rFonts w:ascii="Aptos" w:hAnsi="Aptos" w:cs="Aptos Serif"/>
        </w:rPr>
        <w:lastRenderedPageBreak/>
        <w:t>{</w:t>
      </w:r>
      <w:r w:rsidR="0019522A">
        <w:rPr>
          <w:rFonts w:ascii="Aptos" w:hAnsi="Aptos" w:cs="Aptos Serif"/>
        </w:rPr>
        <w:t>#</w:t>
      </w:r>
      <w:r w:rsidR="00391878" w:rsidRPr="00391878">
        <w:rPr>
          <w:rFonts w:ascii="Aptos" w:hAnsi="Aptos" w:cs="Aptos Serif"/>
        </w:rPr>
        <w:t>landlord_clauses}</w:t>
      </w:r>
    </w:p>
    <w:p w14:paraId="4FB30DD4" w14:textId="77777777" w:rsidR="00BD0731" w:rsidRDefault="00391878" w:rsidP="006D5FE0">
      <w:pPr>
        <w:pStyle w:val="ListBullet"/>
        <w:ind w:left="720"/>
        <w:rPr>
          <w:rFonts w:ascii="Aptos" w:hAnsi="Aptos" w:cs="Aptos Serif"/>
        </w:rPr>
      </w:pPr>
      <w:r w:rsidRPr="00391878">
        <w:rPr>
          <w:rFonts w:ascii="Aptos" w:hAnsi="Aptos" w:cs="Aptos Serif"/>
        </w:rPr>
        <w:t>{text}</w:t>
      </w:r>
    </w:p>
    <w:p w14:paraId="6F36148F" w14:textId="22AFDCB7" w:rsidR="002755A1" w:rsidRPr="006D5FE0" w:rsidRDefault="00391878" w:rsidP="00BD0731">
      <w:pPr>
        <w:pStyle w:val="ListBullet"/>
        <w:numPr>
          <w:ilvl w:val="0"/>
          <w:numId w:val="0"/>
        </w:numPr>
        <w:ind w:left="360" w:hanging="360"/>
        <w:rPr>
          <w:rFonts w:ascii="Aptos" w:hAnsi="Aptos" w:cs="Aptos Serif"/>
        </w:rPr>
      </w:pPr>
      <w:r w:rsidRPr="00391878">
        <w:rPr>
          <w:rFonts w:ascii="Aptos" w:hAnsi="Aptos" w:cs="Aptos Serif"/>
        </w:rPr>
        <w:t>{/</w:t>
      </w:r>
      <w:proofErr w:type="spellStart"/>
      <w:r w:rsidRPr="00391878">
        <w:rPr>
          <w:rFonts w:ascii="Aptos" w:hAnsi="Aptos" w:cs="Aptos Serif"/>
        </w:rPr>
        <w:t>landlord_clauses</w:t>
      </w:r>
      <w:proofErr w:type="spellEnd"/>
      <w:r w:rsidRPr="00391878">
        <w:rPr>
          <w:rFonts w:ascii="Aptos" w:hAnsi="Aptos" w:cs="Aptos Serif"/>
        </w:rPr>
        <w:t>}</w:t>
      </w:r>
    </w:p>
    <w:p w14:paraId="08BF9D2D" w14:textId="77777777" w:rsidR="002755A1" w:rsidRPr="00F35DDA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Document Submission</w:t>
      </w:r>
    </w:p>
    <w:p w14:paraId="39FD7820" w14:textId="77777777" w:rsidR="002755A1" w:rsidRPr="001C2E90" w:rsidRDefault="00000000">
      <w:pPr>
        <w:rPr>
          <w:rFonts w:ascii="Aptos" w:hAnsi="Aptos" w:cs="Aptos Serif"/>
        </w:rPr>
      </w:pPr>
      <w:r w:rsidRPr="001C2E90">
        <w:rPr>
          <w:rFonts w:ascii="Aptos" w:hAnsi="Aptos" w:cs="Aptos Serif"/>
        </w:rPr>
        <w:t>The Tenant shall submit the following documents to the Landlord at the time of execution of this Agreement:</w:t>
      </w:r>
    </w:p>
    <w:p w14:paraId="4BF646FB" w14:textId="77777777" w:rsidR="002755A1" w:rsidRPr="001C2E90" w:rsidRDefault="00000000">
      <w:pPr>
        <w:pStyle w:val="ListBullet"/>
        <w:ind w:left="720"/>
        <w:rPr>
          <w:rFonts w:ascii="Aptos" w:hAnsi="Aptos" w:cs="Aptos Serif"/>
        </w:rPr>
      </w:pPr>
      <w:r w:rsidRPr="001C2E90">
        <w:rPr>
          <w:rFonts w:ascii="Aptos" w:hAnsi="Aptos" w:cs="Aptos Serif"/>
        </w:rPr>
        <w:t>A self-attested copy of the Tenant's Aadhaar card.</w:t>
      </w:r>
    </w:p>
    <w:p w14:paraId="221B2567" w14:textId="5977DA72" w:rsidR="00AD36CB" w:rsidRDefault="00000000" w:rsidP="0003468D">
      <w:pPr>
        <w:pStyle w:val="ListBullet"/>
        <w:ind w:left="720"/>
        <w:rPr>
          <w:rFonts w:ascii="Aptos" w:hAnsi="Aptos" w:cs="Aptos Serif"/>
        </w:rPr>
      </w:pPr>
      <w:r w:rsidRPr="001C2E90">
        <w:rPr>
          <w:rFonts w:ascii="Aptos" w:hAnsi="Aptos" w:cs="Aptos Serif"/>
        </w:rPr>
        <w:t>A list of all family members residing in the Premises, along with their Aadhaar numbers and permanent addresses</w:t>
      </w:r>
      <w:r w:rsidR="00A70CD7">
        <w:rPr>
          <w:rFonts w:ascii="Aptos" w:hAnsi="Aptos" w:cs="Aptos Serif"/>
        </w:rPr>
        <w:t>.</w:t>
      </w:r>
    </w:p>
    <w:p w14:paraId="4A034F30" w14:textId="0E4D3717" w:rsidR="00A70CD7" w:rsidRPr="0003468D" w:rsidRDefault="00A70CD7" w:rsidP="00A70CD7">
      <w:pPr>
        <w:pStyle w:val="ListBullet"/>
        <w:numPr>
          <w:ilvl w:val="0"/>
          <w:numId w:val="0"/>
        </w:numPr>
        <w:ind w:left="360" w:hanging="360"/>
        <w:jc w:val="center"/>
        <w:rPr>
          <w:rFonts w:ascii="Aptos" w:hAnsi="Aptos" w:cs="Aptos Serif"/>
        </w:rPr>
      </w:pPr>
      <w:r>
        <w:rPr>
          <w:rFonts w:ascii="Aptos" w:hAnsi="Aptos" w:cs="Aptos Serif"/>
        </w:rPr>
        <w:t>Below are the list family members who</w:t>
      </w:r>
      <w:r w:rsidRPr="00A70CD7">
        <w:rPr>
          <w:rFonts w:ascii="Aptos" w:hAnsi="Aptos" w:cs="Aptos Serif"/>
        </w:rPr>
        <w:t xml:space="preserve"> will be residing in the Premises: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1893"/>
        <w:gridCol w:w="1616"/>
        <w:gridCol w:w="1878"/>
        <w:gridCol w:w="3820"/>
      </w:tblGrid>
      <w:tr w:rsidR="00467CCC" w:rsidRPr="001C2E90" w14:paraId="7AEE0C7B" w14:textId="77777777" w:rsidTr="002525D9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326C" w14:textId="77777777" w:rsidR="00467CCC" w:rsidRPr="001C2E90" w:rsidRDefault="00467CCC" w:rsidP="002525D9">
            <w:pPr>
              <w:jc w:val="both"/>
              <w:rPr>
                <w:rFonts w:ascii="Aptos" w:hAnsi="Aptos" w:cs="Aptos Serif"/>
                <w:b/>
                <w:bCs/>
              </w:rPr>
            </w:pPr>
            <w:r w:rsidRPr="001C2E90">
              <w:rPr>
                <w:rFonts w:ascii="Aptos" w:hAnsi="Aptos" w:cs="Aptos Serif"/>
                <w:b/>
                <w:bCs/>
              </w:rPr>
              <w:t>Name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30AE" w14:textId="77777777" w:rsidR="00467CCC" w:rsidRPr="001C2E90" w:rsidRDefault="00467CCC" w:rsidP="002525D9">
            <w:pPr>
              <w:jc w:val="both"/>
              <w:rPr>
                <w:rFonts w:ascii="Aptos" w:hAnsi="Aptos" w:cs="Aptos Serif"/>
                <w:b/>
                <w:bCs/>
              </w:rPr>
            </w:pPr>
            <w:r w:rsidRPr="001C2E90">
              <w:rPr>
                <w:rFonts w:ascii="Aptos" w:hAnsi="Aptos" w:cs="Aptos Serif"/>
                <w:b/>
                <w:bCs/>
              </w:rPr>
              <w:t>Relationship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</w:tcPr>
          <w:p w14:paraId="19F4E4FD" w14:textId="0A888745" w:rsidR="00467CCC" w:rsidRPr="001C2E90" w:rsidRDefault="00467CCC" w:rsidP="002525D9">
            <w:pPr>
              <w:jc w:val="both"/>
              <w:rPr>
                <w:rFonts w:ascii="Aptos" w:hAnsi="Aptos" w:cs="Aptos Serif"/>
                <w:b/>
                <w:bCs/>
              </w:rPr>
            </w:pPr>
            <w:r>
              <w:rPr>
                <w:rFonts w:ascii="Aptos" w:hAnsi="Aptos" w:cs="Aptos Serif"/>
                <w:b/>
                <w:bCs/>
              </w:rPr>
              <w:t>O</w:t>
            </w:r>
            <w:r w:rsidRPr="00467CCC">
              <w:rPr>
                <w:rFonts w:ascii="Aptos" w:hAnsi="Aptos" w:cs="Aptos Serif"/>
                <w:b/>
                <w:bCs/>
              </w:rPr>
              <w:t>ccupation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35B7" w14:textId="11807877" w:rsidR="00467CCC" w:rsidRPr="001C2E90" w:rsidRDefault="00467CCC" w:rsidP="002525D9">
            <w:pPr>
              <w:jc w:val="both"/>
              <w:rPr>
                <w:rFonts w:ascii="Aptos" w:hAnsi="Aptos" w:cs="Aptos Serif"/>
                <w:b/>
                <w:bCs/>
              </w:rPr>
            </w:pPr>
            <w:r w:rsidRPr="001C2E90">
              <w:rPr>
                <w:rFonts w:ascii="Aptos" w:hAnsi="Aptos" w:cs="Aptos Serif"/>
                <w:b/>
                <w:bCs/>
              </w:rPr>
              <w:t>Aadhaar N</w:t>
            </w:r>
            <w:r w:rsidR="002525D9">
              <w:rPr>
                <w:rFonts w:ascii="Aptos" w:hAnsi="Aptos" w:cs="Aptos Serif"/>
                <w:b/>
                <w:bCs/>
              </w:rPr>
              <w:t>o.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714A" w14:textId="77777777" w:rsidR="00467CCC" w:rsidRPr="001C2E90" w:rsidRDefault="00467CCC" w:rsidP="002525D9">
            <w:pPr>
              <w:jc w:val="both"/>
              <w:rPr>
                <w:rFonts w:ascii="Aptos" w:hAnsi="Aptos" w:cs="Aptos Serif"/>
                <w:b/>
                <w:bCs/>
              </w:rPr>
            </w:pPr>
            <w:r w:rsidRPr="001C2E90">
              <w:rPr>
                <w:rFonts w:ascii="Aptos" w:hAnsi="Aptos" w:cs="Aptos Serif"/>
                <w:b/>
                <w:bCs/>
              </w:rPr>
              <w:t>Permanent Address</w:t>
            </w:r>
          </w:p>
        </w:tc>
      </w:tr>
      <w:tr w:rsidR="00467CCC" w:rsidRPr="001C2E90" w14:paraId="18BF820D" w14:textId="77777777" w:rsidTr="002525D9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BA68" w14:textId="4680A138" w:rsidR="00467CCC" w:rsidRPr="001C2E90" w:rsidRDefault="00467CCC">
            <w:pPr>
              <w:rPr>
                <w:rFonts w:ascii="Aptos" w:hAnsi="Aptos" w:cs="Aptos Serif"/>
              </w:rPr>
            </w:pPr>
            <w:r w:rsidRPr="006A0DC6">
              <w:rPr>
                <w:rFonts w:ascii="Aptos" w:hAnsi="Aptos" w:cs="Aptos Serif"/>
              </w:rPr>
              <w:t>{#</w:t>
            </w:r>
            <w:proofErr w:type="gramStart"/>
            <w:r w:rsidRPr="006A0DC6">
              <w:rPr>
                <w:rFonts w:ascii="Aptos" w:hAnsi="Aptos" w:cs="Aptos Serif"/>
              </w:rPr>
              <w:t>family}{</w:t>
            </w:r>
            <w:proofErr w:type="gramEnd"/>
            <w:r w:rsidRPr="006A0DC6">
              <w:rPr>
                <w:rFonts w:ascii="Aptos" w:hAnsi="Aptos" w:cs="Aptos Serif"/>
              </w:rPr>
              <w:t>name}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D4AA" w14:textId="420F8B67" w:rsidR="00467CCC" w:rsidRPr="001C2E90" w:rsidRDefault="00467CCC">
            <w:pPr>
              <w:rPr>
                <w:rFonts w:ascii="Aptos" w:hAnsi="Aptos" w:cs="Aptos Serif"/>
              </w:rPr>
            </w:pPr>
            <w:r w:rsidRPr="008C76C1">
              <w:rPr>
                <w:rFonts w:ascii="Aptos" w:hAnsi="Aptos" w:cs="Aptos Serif"/>
              </w:rPr>
              <w:t>{relationship}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</w:tcPr>
          <w:p w14:paraId="4B33B6F2" w14:textId="4FBEA7C8" w:rsidR="00467CCC" w:rsidRPr="008C76C1" w:rsidRDefault="00467CCC">
            <w:pPr>
              <w:rPr>
                <w:rFonts w:ascii="Aptos" w:hAnsi="Aptos" w:cs="Aptos Serif"/>
              </w:rPr>
            </w:pPr>
            <w:r w:rsidRPr="00467CCC">
              <w:rPr>
                <w:rFonts w:ascii="Aptos" w:hAnsi="Aptos" w:cs="Aptos Serif"/>
              </w:rPr>
              <w:t>{occupation}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5009" w14:textId="63017D60" w:rsidR="00467CCC" w:rsidRPr="001C2E90" w:rsidRDefault="00467CCC">
            <w:pPr>
              <w:rPr>
                <w:rFonts w:ascii="Aptos" w:hAnsi="Aptos" w:cs="Aptos Serif"/>
              </w:rPr>
            </w:pPr>
            <w:r w:rsidRPr="008C76C1">
              <w:rPr>
                <w:rFonts w:ascii="Aptos" w:hAnsi="Aptos" w:cs="Aptos Serif"/>
              </w:rPr>
              <w:t>{</w:t>
            </w:r>
            <w:proofErr w:type="spellStart"/>
            <w:r w:rsidRPr="008C76C1">
              <w:rPr>
                <w:rFonts w:ascii="Aptos" w:hAnsi="Aptos" w:cs="Aptos Serif"/>
              </w:rPr>
              <w:t>aadhaar</w:t>
            </w:r>
            <w:proofErr w:type="spellEnd"/>
            <w:r w:rsidRPr="008C76C1">
              <w:rPr>
                <w:rFonts w:ascii="Aptos" w:hAnsi="Aptos" w:cs="Aptos Serif"/>
              </w:rPr>
              <w:t>}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0751" w14:textId="30E69B10" w:rsidR="00467CCC" w:rsidRPr="001C2E90" w:rsidRDefault="00467CCC">
            <w:pPr>
              <w:rPr>
                <w:rFonts w:ascii="Aptos" w:hAnsi="Aptos" w:cs="Aptos Serif"/>
              </w:rPr>
            </w:pPr>
            <w:proofErr w:type="gramStart"/>
            <w:r w:rsidRPr="008C76C1">
              <w:rPr>
                <w:rFonts w:ascii="Aptos" w:hAnsi="Aptos" w:cs="Aptos Serif"/>
              </w:rPr>
              <w:t>{address}{/</w:t>
            </w:r>
            <w:proofErr w:type="gramEnd"/>
            <w:r w:rsidRPr="008C76C1">
              <w:rPr>
                <w:rFonts w:ascii="Aptos" w:hAnsi="Aptos" w:cs="Aptos Serif"/>
              </w:rPr>
              <w:t>family}</w:t>
            </w:r>
          </w:p>
        </w:tc>
      </w:tr>
      <w:tr w:rsidR="00467CCC" w:rsidRPr="001C2E90" w14:paraId="5073C171" w14:textId="77777777" w:rsidTr="002525D9">
        <w:tc>
          <w:tcPr>
            <w:tcW w:w="1809" w:type="dxa"/>
            <w:tcBorders>
              <w:top w:val="single" w:sz="4" w:space="0" w:color="auto"/>
            </w:tcBorders>
          </w:tcPr>
          <w:p w14:paraId="05ECE380" w14:textId="77777777" w:rsidR="00467CCC" w:rsidRPr="001C2E90" w:rsidRDefault="00467CCC">
            <w:pPr>
              <w:rPr>
                <w:rFonts w:ascii="Aptos" w:hAnsi="Aptos" w:cs="Aptos Serif"/>
              </w:rPr>
            </w:pPr>
          </w:p>
        </w:tc>
        <w:tc>
          <w:tcPr>
            <w:tcW w:w="1893" w:type="dxa"/>
            <w:tcBorders>
              <w:top w:val="single" w:sz="4" w:space="0" w:color="auto"/>
            </w:tcBorders>
          </w:tcPr>
          <w:p w14:paraId="6BE05082" w14:textId="77777777" w:rsidR="00467CCC" w:rsidRPr="001C2E90" w:rsidRDefault="00467CCC">
            <w:pPr>
              <w:rPr>
                <w:rFonts w:ascii="Aptos" w:hAnsi="Aptos" w:cs="Aptos Serif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</w:tcPr>
          <w:p w14:paraId="4C85E769" w14:textId="77777777" w:rsidR="00467CCC" w:rsidRPr="001C2E90" w:rsidRDefault="00467CCC">
            <w:pPr>
              <w:rPr>
                <w:rFonts w:ascii="Aptos" w:hAnsi="Aptos" w:cs="Aptos Serif"/>
              </w:rPr>
            </w:pPr>
          </w:p>
        </w:tc>
        <w:tc>
          <w:tcPr>
            <w:tcW w:w="1878" w:type="dxa"/>
            <w:tcBorders>
              <w:top w:val="single" w:sz="4" w:space="0" w:color="auto"/>
            </w:tcBorders>
          </w:tcPr>
          <w:p w14:paraId="177D6F1C" w14:textId="19FE5169" w:rsidR="00467CCC" w:rsidRPr="001C2E90" w:rsidRDefault="00467CCC">
            <w:pPr>
              <w:rPr>
                <w:rFonts w:ascii="Aptos" w:hAnsi="Aptos" w:cs="Aptos Serif"/>
              </w:rPr>
            </w:pPr>
          </w:p>
        </w:tc>
        <w:tc>
          <w:tcPr>
            <w:tcW w:w="3820" w:type="dxa"/>
            <w:tcBorders>
              <w:top w:val="single" w:sz="4" w:space="0" w:color="auto"/>
            </w:tcBorders>
          </w:tcPr>
          <w:p w14:paraId="421C3D98" w14:textId="77777777" w:rsidR="00467CCC" w:rsidRPr="001C2E90" w:rsidRDefault="00467CCC">
            <w:pPr>
              <w:rPr>
                <w:rFonts w:ascii="Aptos" w:hAnsi="Aptos" w:cs="Aptos Serif"/>
              </w:rPr>
            </w:pPr>
          </w:p>
        </w:tc>
      </w:tr>
    </w:tbl>
    <w:p w14:paraId="03D0E1FF" w14:textId="77777777" w:rsidR="002755A1" w:rsidRPr="001C2E90" w:rsidRDefault="00000000">
      <w:pPr>
        <w:rPr>
          <w:rFonts w:ascii="Aptos" w:hAnsi="Aptos" w:cs="Aptos Serif"/>
        </w:rPr>
      </w:pPr>
      <w:r w:rsidRPr="001C2E90">
        <w:rPr>
          <w:rFonts w:ascii="Aptos" w:hAnsi="Aptos" w:cs="Aptos Serif"/>
        </w:rPr>
        <w:t>Failure to disclose accurate details of all residents shall render this Agreement liable to be treated as void at the sole discretion of the Landlord.</w:t>
      </w:r>
    </w:p>
    <w:p w14:paraId="7F7AB439" w14:textId="77777777" w:rsidR="002755A1" w:rsidRPr="00F35DDA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Penalties</w:t>
      </w:r>
    </w:p>
    <w:p w14:paraId="67DF734D" w14:textId="77777777" w:rsidR="005F5032" w:rsidRDefault="004844AF" w:rsidP="005F5032">
      <w:pPr>
        <w:pStyle w:val="ListBullet"/>
        <w:numPr>
          <w:ilvl w:val="0"/>
          <w:numId w:val="0"/>
        </w:numPr>
        <w:ind w:left="360" w:hanging="360"/>
        <w:rPr>
          <w:rFonts w:ascii="Aptos" w:hAnsi="Aptos" w:cs="Aptos Serif"/>
        </w:rPr>
      </w:pPr>
      <w:r w:rsidRPr="004844AF">
        <w:rPr>
          <w:rFonts w:ascii="Aptos" w:hAnsi="Aptos" w:cs="Aptos Serif"/>
        </w:rPr>
        <w:t>{#penalty_clauses}</w:t>
      </w:r>
    </w:p>
    <w:p w14:paraId="66684FD8" w14:textId="77777777" w:rsidR="005F5032" w:rsidRDefault="004844AF" w:rsidP="00AC617B">
      <w:pPr>
        <w:pStyle w:val="ListBullet"/>
        <w:ind w:left="720"/>
        <w:rPr>
          <w:rFonts w:ascii="Aptos" w:hAnsi="Aptos" w:cs="Aptos Serif"/>
        </w:rPr>
      </w:pPr>
      <w:r w:rsidRPr="004844AF">
        <w:rPr>
          <w:rFonts w:ascii="Aptos" w:hAnsi="Aptos" w:cs="Aptos Serif"/>
        </w:rPr>
        <w:t>{text}</w:t>
      </w:r>
    </w:p>
    <w:p w14:paraId="2D0D0BD7" w14:textId="025733BB" w:rsidR="002755A1" w:rsidRPr="00AC617B" w:rsidRDefault="004844AF" w:rsidP="005F5032">
      <w:pPr>
        <w:pStyle w:val="ListBullet"/>
        <w:numPr>
          <w:ilvl w:val="0"/>
          <w:numId w:val="0"/>
        </w:numPr>
        <w:ind w:left="360" w:hanging="360"/>
        <w:rPr>
          <w:rFonts w:ascii="Aptos" w:hAnsi="Aptos" w:cs="Aptos Serif"/>
        </w:rPr>
      </w:pPr>
      <w:r w:rsidRPr="004844AF">
        <w:rPr>
          <w:rFonts w:ascii="Aptos" w:hAnsi="Aptos" w:cs="Aptos Serif"/>
        </w:rPr>
        <w:t>{/</w:t>
      </w:r>
      <w:proofErr w:type="spellStart"/>
      <w:r w:rsidRPr="004844AF">
        <w:rPr>
          <w:rFonts w:ascii="Aptos" w:hAnsi="Aptos" w:cs="Aptos Serif"/>
        </w:rPr>
        <w:t>penalty_clauses</w:t>
      </w:r>
      <w:proofErr w:type="spellEnd"/>
      <w:r w:rsidRPr="004844AF">
        <w:rPr>
          <w:rFonts w:ascii="Aptos" w:hAnsi="Aptos" w:cs="Aptos Serif"/>
        </w:rPr>
        <w:t>}</w:t>
      </w:r>
    </w:p>
    <w:p w14:paraId="688C03AE" w14:textId="77777777" w:rsidR="002755A1" w:rsidRPr="00F35DDA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Restrictions</w:t>
      </w:r>
    </w:p>
    <w:p w14:paraId="5E762ADC" w14:textId="4AC9B144" w:rsidR="00C36CB9" w:rsidRPr="001C2E90" w:rsidRDefault="00000000" w:rsidP="00C36CB9">
      <w:pPr>
        <w:pStyle w:val="ListBullet"/>
        <w:ind w:left="720"/>
        <w:rPr>
          <w:rFonts w:ascii="Aptos" w:hAnsi="Aptos" w:cs="Aptos Serif"/>
        </w:rPr>
      </w:pPr>
      <w:r w:rsidRPr="001C2E90">
        <w:rPr>
          <w:rFonts w:ascii="Aptos" w:hAnsi="Aptos" w:cs="Aptos Serif"/>
        </w:rPr>
        <w:t>Smoking, illegal activities, and storage of hazardous or inflammable materials within the Premises are strictly prohibited.</w:t>
      </w:r>
    </w:p>
    <w:p w14:paraId="76573567" w14:textId="77777777" w:rsidR="002755A1" w:rsidRPr="001C2E90" w:rsidRDefault="00000000" w:rsidP="00C36CB9">
      <w:pPr>
        <w:pStyle w:val="ListBullet"/>
        <w:ind w:left="720"/>
        <w:rPr>
          <w:rFonts w:ascii="Aptos" w:hAnsi="Aptos" w:cs="Aptos Serif"/>
          <w:b/>
          <w:bCs/>
        </w:rPr>
      </w:pPr>
      <w:r w:rsidRPr="001C2E90">
        <w:rPr>
          <w:rFonts w:ascii="Aptos" w:hAnsi="Aptos" w:cs="Aptos Serif"/>
          <w:b/>
          <w:bCs/>
        </w:rPr>
        <w:t xml:space="preserve">Pet </w:t>
      </w:r>
      <w:proofErr w:type="gramStart"/>
      <w:r w:rsidRPr="001C2E90">
        <w:rPr>
          <w:rFonts w:ascii="Aptos" w:hAnsi="Aptos" w:cs="Aptos Serif"/>
          <w:b/>
          <w:bCs/>
        </w:rPr>
        <w:t>Policy: {</w:t>
      </w:r>
      <w:proofErr w:type="spellStart"/>
      <w:proofErr w:type="gramEnd"/>
      <w:r w:rsidRPr="001C2E90">
        <w:rPr>
          <w:rFonts w:ascii="Aptos" w:hAnsi="Aptos" w:cs="Aptos Serif"/>
          <w:b/>
          <w:bCs/>
        </w:rPr>
        <w:t>pet_text_area</w:t>
      </w:r>
      <w:proofErr w:type="spellEnd"/>
      <w:r w:rsidRPr="001C2E90">
        <w:rPr>
          <w:rFonts w:ascii="Aptos" w:hAnsi="Aptos" w:cs="Aptos Serif"/>
          <w:b/>
          <w:bCs/>
        </w:rPr>
        <w:t>}</w:t>
      </w:r>
    </w:p>
    <w:p w14:paraId="0AA89773" w14:textId="77777777" w:rsidR="002755A1" w:rsidRPr="00F35DDA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Vacating the Premises</w:t>
      </w:r>
    </w:p>
    <w:p w14:paraId="00C6C0F7" w14:textId="77777777" w:rsidR="002755A1" w:rsidRPr="001C2E90" w:rsidRDefault="00000000">
      <w:pPr>
        <w:rPr>
          <w:rFonts w:ascii="Aptos" w:hAnsi="Aptos" w:cs="Aptos Serif"/>
        </w:rPr>
      </w:pPr>
      <w:r w:rsidRPr="001C2E90">
        <w:rPr>
          <w:rFonts w:ascii="Aptos" w:hAnsi="Aptos" w:cs="Aptos Serif"/>
        </w:rPr>
        <w:t xml:space="preserve">Upon vacating, the </w:t>
      </w:r>
      <w:r w:rsidRPr="00BC519E">
        <w:rPr>
          <w:rFonts w:ascii="Aptos" w:hAnsi="Aptos" w:cs="Aptos Serif"/>
          <w:b/>
          <w:bCs/>
        </w:rPr>
        <w:t>Tenant shall return the Premises in the same condition as at the commencement of the tenancy</w:t>
      </w:r>
      <w:r w:rsidRPr="001C2E90">
        <w:rPr>
          <w:rFonts w:ascii="Aptos" w:hAnsi="Aptos" w:cs="Aptos Serif"/>
        </w:rPr>
        <w:t xml:space="preserve">, subject to normal wear and tear. Any damage beyond normal wear and </w:t>
      </w:r>
      <w:proofErr w:type="gramStart"/>
      <w:r w:rsidRPr="001C2E90">
        <w:rPr>
          <w:rFonts w:ascii="Aptos" w:hAnsi="Aptos" w:cs="Aptos Serif"/>
        </w:rPr>
        <w:t>tear</w:t>
      </w:r>
      <w:proofErr w:type="gramEnd"/>
      <w:r w:rsidRPr="001C2E90">
        <w:rPr>
          <w:rFonts w:ascii="Aptos" w:hAnsi="Aptos" w:cs="Aptos Serif"/>
        </w:rPr>
        <w:t xml:space="preserve"> shall be assessed and adjusted against the security deposit, and any shortfall shall be payable by the Tenant.</w:t>
      </w:r>
    </w:p>
    <w:p w14:paraId="769F0C77" w14:textId="77777777" w:rsidR="003857F2" w:rsidRDefault="00000000">
      <w:pPr>
        <w:pStyle w:val="ListBullet"/>
        <w:ind w:left="720"/>
      </w:pPr>
      <w:r>
        <w:t>If the Tenant remains in occupation beyond the notice period and into the next calendar month, the Tenant shall be liable to pay rent for that entire month.</w:t>
      </w:r>
    </w:p>
    <w:p w14:paraId="4EAE2931" w14:textId="77777777" w:rsidR="002755A1" w:rsidRPr="00F35DDA" w:rsidRDefault="00000000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Dispute Resolution</w:t>
      </w:r>
    </w:p>
    <w:p w14:paraId="0A6F0F4D" w14:textId="77777777" w:rsidR="002755A1" w:rsidRPr="001C2E90" w:rsidRDefault="00000000">
      <w:pPr>
        <w:rPr>
          <w:rFonts w:ascii="Aptos" w:hAnsi="Aptos" w:cs="Aptos Serif"/>
        </w:rPr>
      </w:pPr>
      <w:r w:rsidRPr="001C2E90">
        <w:rPr>
          <w:rFonts w:ascii="Aptos" w:hAnsi="Aptos" w:cs="Aptos Serif"/>
        </w:rPr>
        <w:t xml:space="preserve">In the event of any dispute arising out of or in connection with this Agreement, the Parties shall first attempt to resolve the dispute amicably. </w:t>
      </w:r>
      <w:r w:rsidRPr="008448AB">
        <w:rPr>
          <w:rFonts w:ascii="Aptos" w:hAnsi="Aptos" w:cs="Aptos Serif"/>
          <w:b/>
          <w:bCs/>
        </w:rPr>
        <w:t>Failing such amicable settlement, the dispute shall be referred to arbitration in accordance with the provisions of the Arbitration and Conciliation Act, 1996, as amended from time to time</w:t>
      </w:r>
      <w:r w:rsidRPr="001C2E90">
        <w:rPr>
          <w:rFonts w:ascii="Aptos" w:hAnsi="Aptos" w:cs="Aptos Serif"/>
        </w:rPr>
        <w:t>. The decision of the arbitrator shall be final and binding on the Parties.</w:t>
      </w:r>
    </w:p>
    <w:p w14:paraId="313395D5" w14:textId="18ABEC87" w:rsidR="006D48DA" w:rsidRPr="00B2102F" w:rsidRDefault="00000000" w:rsidP="00B2102F">
      <w:pPr>
        <w:pStyle w:val="ListNumber"/>
        <w:ind w:left="0"/>
        <w:rPr>
          <w:rFonts w:ascii="Aptos" w:hAnsi="Aptos" w:cs="Aptos Serif"/>
          <w:sz w:val="24"/>
          <w:szCs w:val="24"/>
        </w:rPr>
      </w:pPr>
      <w:r w:rsidRPr="00F35DDA">
        <w:rPr>
          <w:rFonts w:ascii="Aptos" w:hAnsi="Aptos" w:cs="Aptos Serif"/>
          <w:b/>
          <w:sz w:val="24"/>
          <w:szCs w:val="24"/>
        </w:rPr>
        <w:t>Miscellaneous</w:t>
      </w:r>
    </w:p>
    <w:p w14:paraId="5C308849" w14:textId="77777777" w:rsidR="00134B84" w:rsidRDefault="001A5F0D" w:rsidP="00016BA2">
      <w:pPr>
        <w:pStyle w:val="ListParagraph"/>
        <w:numPr>
          <w:ilvl w:val="1"/>
          <w:numId w:val="12"/>
        </w:numPr>
        <w:rPr>
          <w:rFonts w:ascii="Aptos" w:hAnsi="Aptos" w:cs="Aptos Serif"/>
        </w:rPr>
      </w:pPr>
      <w:r w:rsidRPr="001A5F0D">
        <w:rPr>
          <w:rFonts w:ascii="Aptos" w:hAnsi="Aptos" w:cs="Aptos Serif"/>
        </w:rPr>
        <w:lastRenderedPageBreak/>
        <w:t>{#misc_clauses}</w:t>
      </w:r>
    </w:p>
    <w:p w14:paraId="294F0452" w14:textId="77777777" w:rsidR="00134B84" w:rsidRDefault="001A5F0D" w:rsidP="00016BA2">
      <w:pPr>
        <w:pStyle w:val="ListParagraph"/>
        <w:numPr>
          <w:ilvl w:val="1"/>
          <w:numId w:val="12"/>
        </w:numPr>
        <w:rPr>
          <w:rFonts w:ascii="Aptos" w:hAnsi="Aptos" w:cs="Aptos Serif"/>
        </w:rPr>
      </w:pPr>
      <w:r w:rsidRPr="001A5F0D">
        <w:rPr>
          <w:rFonts w:ascii="Aptos" w:hAnsi="Aptos" w:cs="Aptos Serif"/>
        </w:rPr>
        <w:t>{text}</w:t>
      </w:r>
    </w:p>
    <w:p w14:paraId="7A53F51D" w14:textId="2D551E02" w:rsidR="00D347E3" w:rsidRPr="00D347E3" w:rsidRDefault="001A5F0D" w:rsidP="00D347E3">
      <w:pPr>
        <w:pStyle w:val="ListParagraph"/>
        <w:numPr>
          <w:ilvl w:val="1"/>
          <w:numId w:val="12"/>
        </w:numPr>
        <w:rPr>
          <w:rFonts w:ascii="Aptos" w:hAnsi="Aptos" w:cs="Aptos Serif"/>
        </w:rPr>
      </w:pPr>
      <w:r w:rsidRPr="001A5F0D">
        <w:rPr>
          <w:rFonts w:ascii="Aptos" w:hAnsi="Aptos" w:cs="Aptos Serif"/>
        </w:rPr>
        <w:t>{/</w:t>
      </w:r>
      <w:proofErr w:type="spellStart"/>
      <w:r w:rsidRPr="001A5F0D">
        <w:rPr>
          <w:rFonts w:ascii="Aptos" w:hAnsi="Aptos" w:cs="Aptos Serif"/>
        </w:rPr>
        <w:t>misc_clauses</w:t>
      </w:r>
      <w:proofErr w:type="spellEnd"/>
      <w:r w:rsidRPr="001A5F0D">
        <w:rPr>
          <w:rFonts w:ascii="Aptos" w:hAnsi="Aptos" w:cs="Aptos Serif"/>
        </w:rPr>
        <w:t>}</w:t>
      </w:r>
      <w:r w:rsidR="00D347E3">
        <w:rPr>
          <w:rFonts w:ascii="Aptos" w:hAnsi="Aptos" w:cs="Aptos Serif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347E3" w14:paraId="7BE774BF" w14:textId="77777777" w:rsidTr="00D347E3">
        <w:tc>
          <w:tcPr>
            <w:tcW w:w="11016" w:type="dxa"/>
          </w:tcPr>
          <w:p w14:paraId="0F5646D1" w14:textId="6C00D473" w:rsidR="00D347E3" w:rsidRPr="00D347E3" w:rsidRDefault="00D347E3" w:rsidP="00D347E3">
            <w:pPr>
              <w:jc w:val="center"/>
              <w:rPr>
                <w:rFonts w:ascii="Aptos" w:hAnsi="Aptos" w:cs="Aptos Serif"/>
                <w:b/>
                <w:bCs/>
              </w:rPr>
            </w:pPr>
            <w:r w:rsidRPr="00D347E3">
              <w:rPr>
                <w:rFonts w:ascii="Aptos" w:hAnsi="Aptos" w:cs="Aptos Serif"/>
                <w:b/>
                <w:bCs/>
              </w:rPr>
              <w:t>This Agreement shall stand terminated once the Tenant has cleared all outstanding dues and fully vacated the Premises.</w:t>
            </w:r>
          </w:p>
        </w:tc>
      </w:tr>
    </w:tbl>
    <w:p w14:paraId="24E0C2E8" w14:textId="77777777" w:rsidR="002755A1" w:rsidRPr="001C2E90" w:rsidRDefault="002755A1">
      <w:pPr>
        <w:rPr>
          <w:rFonts w:ascii="Aptos" w:hAnsi="Aptos" w:cs="Aptos Serif"/>
        </w:rPr>
      </w:pPr>
    </w:p>
    <w:p w14:paraId="5DA212E0" w14:textId="77777777" w:rsidR="002755A1" w:rsidRPr="00455776" w:rsidRDefault="00000000">
      <w:pPr>
        <w:rPr>
          <w:rFonts w:ascii="Aptos" w:hAnsi="Aptos" w:cs="Aptos Serif"/>
          <w:b/>
          <w:bCs/>
        </w:rPr>
      </w:pPr>
      <w:r w:rsidRPr="00455776">
        <w:rPr>
          <w:rFonts w:ascii="Aptos" w:hAnsi="Aptos" w:cs="Aptos Serif"/>
          <w:b/>
          <w:bCs/>
        </w:rPr>
        <w:t>IN WITNESS WHEREOF, the Parties hereto have executed this Agreement on the date first written above.</w:t>
      </w:r>
    </w:p>
    <w:p w14:paraId="2DBAF7FD" w14:textId="77777777" w:rsidR="002755A1" w:rsidRDefault="002755A1">
      <w:pPr>
        <w:rPr>
          <w:rFonts w:ascii="Aptos" w:hAnsi="Aptos" w:cs="Aptos Seri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6B0601" w14:paraId="445A491A" w14:textId="77777777" w:rsidTr="00F034B6">
        <w:trPr>
          <w:trHeight w:val="1540"/>
        </w:trPr>
        <w:tc>
          <w:tcPr>
            <w:tcW w:w="5508" w:type="dxa"/>
          </w:tcPr>
          <w:p w14:paraId="78C86BDD" w14:textId="77777777" w:rsidR="006B0601" w:rsidRDefault="006B0601" w:rsidP="006B0601">
            <w:pPr>
              <w:rPr>
                <w:rFonts w:ascii="Aptos" w:hAnsi="Aptos" w:cs="Aptos Serif"/>
              </w:rPr>
            </w:pPr>
            <w:r w:rsidRPr="001C2E90">
              <w:rPr>
                <w:rFonts w:ascii="Aptos" w:hAnsi="Aptos" w:cs="Aptos Serif"/>
                <w:b/>
              </w:rPr>
              <w:t>Landlord:</w:t>
            </w:r>
            <w:r w:rsidRPr="001C2E90">
              <w:rPr>
                <w:rFonts w:ascii="Aptos" w:hAnsi="Aptos" w:cs="Aptos Serif"/>
                <w:b/>
              </w:rPr>
              <w:br/>
            </w:r>
            <w:r w:rsidRPr="001C2E90">
              <w:rPr>
                <w:rFonts w:ascii="Aptos" w:hAnsi="Aptos" w:cs="Aptos Serif"/>
              </w:rPr>
              <w:t>Name: {</w:t>
            </w:r>
            <w:proofErr w:type="spellStart"/>
            <w:r w:rsidRPr="001C2E90">
              <w:rPr>
                <w:rFonts w:ascii="Aptos" w:hAnsi="Aptos" w:cs="Aptos Serif"/>
              </w:rPr>
              <w:t>Landlord_name</w:t>
            </w:r>
            <w:proofErr w:type="spellEnd"/>
            <w:r w:rsidRPr="001C2E90">
              <w:rPr>
                <w:rFonts w:ascii="Aptos" w:hAnsi="Aptos" w:cs="Aptos Serif"/>
              </w:rPr>
              <w:t>}</w:t>
            </w:r>
          </w:p>
          <w:p w14:paraId="3BDEFE03" w14:textId="77777777" w:rsidR="006B0601" w:rsidRDefault="006B0601" w:rsidP="006B0601">
            <w:pPr>
              <w:rPr>
                <w:rFonts w:ascii="Aptos" w:hAnsi="Aptos" w:cs="Aptos Serif"/>
              </w:rPr>
            </w:pPr>
            <w:r w:rsidRPr="001C2E90">
              <w:rPr>
                <w:rFonts w:ascii="Aptos" w:hAnsi="Aptos" w:cs="Aptos Serif"/>
              </w:rPr>
              <w:br/>
              <w:t>Signature: __________________________</w:t>
            </w:r>
          </w:p>
          <w:p w14:paraId="74C39553" w14:textId="77777777" w:rsidR="006B0601" w:rsidRPr="006B0601" w:rsidRDefault="006B0601" w:rsidP="006B0601">
            <w:pPr>
              <w:rPr>
                <w:rFonts w:ascii="Aptos" w:hAnsi="Aptos" w:cs="Aptos Serif"/>
              </w:rPr>
            </w:pPr>
            <w:r w:rsidRPr="001C2E90">
              <w:rPr>
                <w:rFonts w:ascii="Aptos" w:hAnsi="Aptos" w:cs="Aptos Serif"/>
              </w:rPr>
              <w:br/>
              <w:t>Date: ______________________________</w:t>
            </w:r>
          </w:p>
          <w:p w14:paraId="0E4481FF" w14:textId="77777777" w:rsidR="006B0601" w:rsidRDefault="006B0601">
            <w:pPr>
              <w:rPr>
                <w:rFonts w:ascii="Aptos" w:hAnsi="Aptos" w:cs="Aptos Serif"/>
              </w:rPr>
            </w:pPr>
          </w:p>
        </w:tc>
        <w:tc>
          <w:tcPr>
            <w:tcW w:w="5508" w:type="dxa"/>
          </w:tcPr>
          <w:p w14:paraId="753BDC64" w14:textId="77777777" w:rsidR="006B0601" w:rsidRDefault="006B0601" w:rsidP="006B0601">
            <w:pPr>
              <w:rPr>
                <w:rFonts w:ascii="Aptos" w:hAnsi="Aptos" w:cs="Aptos Serif"/>
              </w:rPr>
            </w:pPr>
            <w:r w:rsidRPr="001C2E90">
              <w:rPr>
                <w:rFonts w:ascii="Aptos" w:hAnsi="Aptos" w:cs="Aptos Serif"/>
                <w:b/>
              </w:rPr>
              <w:t>Tenant:</w:t>
            </w:r>
            <w:r w:rsidRPr="001C2E90">
              <w:rPr>
                <w:rFonts w:ascii="Aptos" w:hAnsi="Aptos" w:cs="Aptos Serif"/>
                <w:b/>
              </w:rPr>
              <w:br/>
            </w:r>
            <w:r w:rsidRPr="001C2E90">
              <w:rPr>
                <w:rFonts w:ascii="Aptos" w:hAnsi="Aptos" w:cs="Aptos Serif"/>
              </w:rPr>
              <w:t>Name: {</w:t>
            </w:r>
            <w:proofErr w:type="spellStart"/>
            <w:r w:rsidRPr="001C2E90">
              <w:rPr>
                <w:rFonts w:ascii="Aptos" w:hAnsi="Aptos" w:cs="Aptos Serif"/>
              </w:rPr>
              <w:t>Tenant_Full_Name</w:t>
            </w:r>
            <w:proofErr w:type="spellEnd"/>
            <w:r w:rsidRPr="001C2E90">
              <w:rPr>
                <w:rFonts w:ascii="Aptos" w:hAnsi="Aptos" w:cs="Aptos Serif"/>
              </w:rPr>
              <w:t>}</w:t>
            </w:r>
          </w:p>
          <w:p w14:paraId="1482D07B" w14:textId="77777777" w:rsidR="006B0601" w:rsidRDefault="006B0601" w:rsidP="006B0601">
            <w:pPr>
              <w:rPr>
                <w:rFonts w:ascii="Aptos" w:hAnsi="Aptos" w:cs="Aptos Serif"/>
              </w:rPr>
            </w:pPr>
            <w:r w:rsidRPr="001C2E90">
              <w:rPr>
                <w:rFonts w:ascii="Aptos" w:hAnsi="Aptos" w:cs="Aptos Serif"/>
              </w:rPr>
              <w:br/>
              <w:t>Signature: __________________________</w:t>
            </w:r>
          </w:p>
          <w:p w14:paraId="7984C4BD" w14:textId="77777777" w:rsidR="006B0601" w:rsidRPr="001C2E90" w:rsidRDefault="006B0601" w:rsidP="006B0601">
            <w:pPr>
              <w:rPr>
                <w:rFonts w:ascii="Aptos" w:hAnsi="Aptos" w:cs="Aptos Serif"/>
              </w:rPr>
            </w:pPr>
            <w:r w:rsidRPr="001C2E90">
              <w:rPr>
                <w:rFonts w:ascii="Aptos" w:hAnsi="Aptos" w:cs="Aptos Serif"/>
              </w:rPr>
              <w:br/>
              <w:t>Date: ______________________________</w:t>
            </w:r>
          </w:p>
          <w:p w14:paraId="757C807E" w14:textId="77777777" w:rsidR="006B0601" w:rsidRDefault="006B0601">
            <w:pPr>
              <w:rPr>
                <w:rFonts w:ascii="Aptos" w:hAnsi="Aptos" w:cs="Aptos Serif"/>
              </w:rPr>
            </w:pPr>
          </w:p>
        </w:tc>
      </w:tr>
    </w:tbl>
    <w:p w14:paraId="49FFF97F" w14:textId="002B385A" w:rsidR="000E58C6" w:rsidRPr="001C2E90" w:rsidRDefault="000E58C6" w:rsidP="00706FEA">
      <w:pPr>
        <w:rPr>
          <w:rFonts w:ascii="Aptos" w:hAnsi="Aptos" w:cs="Aptos Serif"/>
        </w:rPr>
      </w:pPr>
    </w:p>
    <w:sectPr w:rsidR="000E58C6" w:rsidRPr="001C2E90" w:rsidSect="00902DBD">
      <w:headerReference w:type="default" r:id="rId8"/>
      <w:foot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5547" w14:textId="77777777" w:rsidR="00C07F9B" w:rsidRDefault="00C07F9B" w:rsidP="00902DBD">
      <w:pPr>
        <w:spacing w:after="0" w:line="240" w:lineRule="auto"/>
      </w:pPr>
      <w:r>
        <w:separator/>
      </w:r>
    </w:p>
  </w:endnote>
  <w:endnote w:type="continuationSeparator" w:id="0">
    <w:p w14:paraId="03E07471" w14:textId="77777777" w:rsidR="00C07F9B" w:rsidRDefault="00C07F9B" w:rsidP="00902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9F66" w14:textId="77777777" w:rsidR="00246AA3" w:rsidRDefault="00246AA3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ptab w:relativeTo="margin" w:alignment="center" w:leader="none"/>
    </w:r>
    <w:r>
      <w:ptab w:relativeTo="margin" w:alignment="right" w:leader="none"/>
    </w:r>
    <w:r>
      <w:t>GRN No. {GRN number}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52F9C" w14:textId="77777777" w:rsidR="00C07F9B" w:rsidRDefault="00C07F9B" w:rsidP="00902DBD">
      <w:pPr>
        <w:spacing w:after="0" w:line="240" w:lineRule="auto"/>
      </w:pPr>
      <w:r>
        <w:separator/>
      </w:r>
    </w:p>
  </w:footnote>
  <w:footnote w:type="continuationSeparator" w:id="0">
    <w:p w14:paraId="38736D4C" w14:textId="77777777" w:rsidR="00C07F9B" w:rsidRDefault="00C07F9B" w:rsidP="00902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CE28" w14:textId="77777777" w:rsidR="00902DBD" w:rsidRDefault="00902DBD">
    <w:pPr>
      <w:pStyle w:val="Head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ptab w:relativeTo="margin" w:alignment="center" w:leader="none"/>
    </w:r>
    <w:r>
      <w:ptab w:relativeTo="margin" w:alignment="right" w:leader="none"/>
    </w:r>
    <w:r>
      <w:t>GRN No. {GRN number}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163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B0497"/>
    <w:multiLevelType w:val="multilevel"/>
    <w:tmpl w:val="58BCB5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3B33FA5"/>
    <w:multiLevelType w:val="multilevel"/>
    <w:tmpl w:val="B6DA43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C4E3CE3"/>
    <w:multiLevelType w:val="multilevel"/>
    <w:tmpl w:val="2004BE9A"/>
    <w:lvl w:ilvl="0">
      <w:start w:val="1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2113671836">
    <w:abstractNumId w:val="8"/>
  </w:num>
  <w:num w:numId="2" w16cid:durableId="1968967388">
    <w:abstractNumId w:val="6"/>
  </w:num>
  <w:num w:numId="3" w16cid:durableId="2097050581">
    <w:abstractNumId w:val="5"/>
  </w:num>
  <w:num w:numId="4" w16cid:durableId="1371880441">
    <w:abstractNumId w:val="4"/>
  </w:num>
  <w:num w:numId="5" w16cid:durableId="1155025465">
    <w:abstractNumId w:val="7"/>
  </w:num>
  <w:num w:numId="6" w16cid:durableId="508644945">
    <w:abstractNumId w:val="3"/>
  </w:num>
  <w:num w:numId="7" w16cid:durableId="842817479">
    <w:abstractNumId w:val="2"/>
  </w:num>
  <w:num w:numId="8" w16cid:durableId="717315037">
    <w:abstractNumId w:val="1"/>
  </w:num>
  <w:num w:numId="9" w16cid:durableId="1468281875">
    <w:abstractNumId w:val="0"/>
  </w:num>
  <w:num w:numId="10" w16cid:durableId="1153567793">
    <w:abstractNumId w:val="10"/>
  </w:num>
  <w:num w:numId="11" w16cid:durableId="1387410593">
    <w:abstractNumId w:val="9"/>
  </w:num>
  <w:num w:numId="12" w16cid:durableId="12771014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04"/>
    <w:rsid w:val="00016BA2"/>
    <w:rsid w:val="00034616"/>
    <w:rsid w:val="0003468D"/>
    <w:rsid w:val="00044E53"/>
    <w:rsid w:val="0004685A"/>
    <w:rsid w:val="0006063C"/>
    <w:rsid w:val="00063C2A"/>
    <w:rsid w:val="00077BF1"/>
    <w:rsid w:val="00085E2F"/>
    <w:rsid w:val="0009526D"/>
    <w:rsid w:val="000D33BD"/>
    <w:rsid w:val="000E1F94"/>
    <w:rsid w:val="000E58C6"/>
    <w:rsid w:val="000F1034"/>
    <w:rsid w:val="000F5217"/>
    <w:rsid w:val="00104C7E"/>
    <w:rsid w:val="00134B84"/>
    <w:rsid w:val="0015074B"/>
    <w:rsid w:val="0019522A"/>
    <w:rsid w:val="001A5390"/>
    <w:rsid w:val="001A5F0D"/>
    <w:rsid w:val="001C2E90"/>
    <w:rsid w:val="001E2A7E"/>
    <w:rsid w:val="001F77CA"/>
    <w:rsid w:val="0021011C"/>
    <w:rsid w:val="00210D4C"/>
    <w:rsid w:val="00216BE3"/>
    <w:rsid w:val="002411ED"/>
    <w:rsid w:val="0024639C"/>
    <w:rsid w:val="00246AA3"/>
    <w:rsid w:val="00247A3B"/>
    <w:rsid w:val="002525D9"/>
    <w:rsid w:val="00255003"/>
    <w:rsid w:val="002755A1"/>
    <w:rsid w:val="00277171"/>
    <w:rsid w:val="002955F8"/>
    <w:rsid w:val="0029639D"/>
    <w:rsid w:val="002D6376"/>
    <w:rsid w:val="003017B7"/>
    <w:rsid w:val="00325BE7"/>
    <w:rsid w:val="00326F90"/>
    <w:rsid w:val="00343ABD"/>
    <w:rsid w:val="00376E72"/>
    <w:rsid w:val="003857F2"/>
    <w:rsid w:val="00391878"/>
    <w:rsid w:val="00395A16"/>
    <w:rsid w:val="003B50EE"/>
    <w:rsid w:val="003C4A81"/>
    <w:rsid w:val="003D60EB"/>
    <w:rsid w:val="003E696D"/>
    <w:rsid w:val="00402809"/>
    <w:rsid w:val="0040527F"/>
    <w:rsid w:val="00426B1A"/>
    <w:rsid w:val="00445E31"/>
    <w:rsid w:val="004507A5"/>
    <w:rsid w:val="00455776"/>
    <w:rsid w:val="00467CCC"/>
    <w:rsid w:val="00471669"/>
    <w:rsid w:val="004844AF"/>
    <w:rsid w:val="004959C6"/>
    <w:rsid w:val="004A4EDA"/>
    <w:rsid w:val="005057FC"/>
    <w:rsid w:val="00516378"/>
    <w:rsid w:val="00517B13"/>
    <w:rsid w:val="005349E9"/>
    <w:rsid w:val="00552CDF"/>
    <w:rsid w:val="005700F8"/>
    <w:rsid w:val="00573BB5"/>
    <w:rsid w:val="00580A86"/>
    <w:rsid w:val="005B12C3"/>
    <w:rsid w:val="005C1089"/>
    <w:rsid w:val="005D16DE"/>
    <w:rsid w:val="005D4F38"/>
    <w:rsid w:val="005E10B3"/>
    <w:rsid w:val="005E17A0"/>
    <w:rsid w:val="005F5032"/>
    <w:rsid w:val="006003FB"/>
    <w:rsid w:val="006029C6"/>
    <w:rsid w:val="00603DDC"/>
    <w:rsid w:val="00644182"/>
    <w:rsid w:val="00655168"/>
    <w:rsid w:val="00673018"/>
    <w:rsid w:val="00675127"/>
    <w:rsid w:val="0069103E"/>
    <w:rsid w:val="006A0DC6"/>
    <w:rsid w:val="006B0601"/>
    <w:rsid w:val="006C4A87"/>
    <w:rsid w:val="006D28A8"/>
    <w:rsid w:val="006D48DA"/>
    <w:rsid w:val="006D5FE0"/>
    <w:rsid w:val="00706FEA"/>
    <w:rsid w:val="00721D5E"/>
    <w:rsid w:val="0073104A"/>
    <w:rsid w:val="007370DA"/>
    <w:rsid w:val="0075032D"/>
    <w:rsid w:val="00797203"/>
    <w:rsid w:val="00813E0F"/>
    <w:rsid w:val="008448AB"/>
    <w:rsid w:val="00847D86"/>
    <w:rsid w:val="00895D78"/>
    <w:rsid w:val="008A6380"/>
    <w:rsid w:val="008B618C"/>
    <w:rsid w:val="008B6B4A"/>
    <w:rsid w:val="008C295B"/>
    <w:rsid w:val="008C76C1"/>
    <w:rsid w:val="00902DBD"/>
    <w:rsid w:val="00913AD4"/>
    <w:rsid w:val="00914883"/>
    <w:rsid w:val="0094106D"/>
    <w:rsid w:val="009443CA"/>
    <w:rsid w:val="00973D2E"/>
    <w:rsid w:val="00975763"/>
    <w:rsid w:val="009A2924"/>
    <w:rsid w:val="009C3C18"/>
    <w:rsid w:val="009D3E5E"/>
    <w:rsid w:val="009D404D"/>
    <w:rsid w:val="009E2455"/>
    <w:rsid w:val="00A04B2F"/>
    <w:rsid w:val="00A552C0"/>
    <w:rsid w:val="00A70CD7"/>
    <w:rsid w:val="00AA1D8D"/>
    <w:rsid w:val="00AC617B"/>
    <w:rsid w:val="00AC7846"/>
    <w:rsid w:val="00AD1F61"/>
    <w:rsid w:val="00AD36CB"/>
    <w:rsid w:val="00AE11F4"/>
    <w:rsid w:val="00B2102F"/>
    <w:rsid w:val="00B47730"/>
    <w:rsid w:val="00BA58F3"/>
    <w:rsid w:val="00BB346B"/>
    <w:rsid w:val="00BC519E"/>
    <w:rsid w:val="00BC76B5"/>
    <w:rsid w:val="00BD0731"/>
    <w:rsid w:val="00BE0C40"/>
    <w:rsid w:val="00BF4901"/>
    <w:rsid w:val="00C01AEE"/>
    <w:rsid w:val="00C07F9B"/>
    <w:rsid w:val="00C132C8"/>
    <w:rsid w:val="00C32FBD"/>
    <w:rsid w:val="00C36CB9"/>
    <w:rsid w:val="00C51231"/>
    <w:rsid w:val="00C54AB8"/>
    <w:rsid w:val="00C64CC8"/>
    <w:rsid w:val="00C84BAB"/>
    <w:rsid w:val="00C926C7"/>
    <w:rsid w:val="00CA727C"/>
    <w:rsid w:val="00CB0664"/>
    <w:rsid w:val="00CB4A7A"/>
    <w:rsid w:val="00CB4A8B"/>
    <w:rsid w:val="00D10DC3"/>
    <w:rsid w:val="00D13968"/>
    <w:rsid w:val="00D347E3"/>
    <w:rsid w:val="00D94383"/>
    <w:rsid w:val="00D94FBF"/>
    <w:rsid w:val="00DA50B5"/>
    <w:rsid w:val="00DB440E"/>
    <w:rsid w:val="00DC4782"/>
    <w:rsid w:val="00DC4C1C"/>
    <w:rsid w:val="00DC5514"/>
    <w:rsid w:val="00DE5B14"/>
    <w:rsid w:val="00DF1819"/>
    <w:rsid w:val="00E014D6"/>
    <w:rsid w:val="00E35FDA"/>
    <w:rsid w:val="00E464AE"/>
    <w:rsid w:val="00E86757"/>
    <w:rsid w:val="00E90560"/>
    <w:rsid w:val="00E93272"/>
    <w:rsid w:val="00EB200C"/>
    <w:rsid w:val="00EB7EDE"/>
    <w:rsid w:val="00EC1BFB"/>
    <w:rsid w:val="00EC5F9A"/>
    <w:rsid w:val="00EE4757"/>
    <w:rsid w:val="00EF1CBA"/>
    <w:rsid w:val="00F0311A"/>
    <w:rsid w:val="00F034B6"/>
    <w:rsid w:val="00F1502B"/>
    <w:rsid w:val="00F1727A"/>
    <w:rsid w:val="00F35DDA"/>
    <w:rsid w:val="00F41699"/>
    <w:rsid w:val="00F52361"/>
    <w:rsid w:val="00F53156"/>
    <w:rsid w:val="00F73C1E"/>
    <w:rsid w:val="00FB4E9A"/>
    <w:rsid w:val="00FC693F"/>
    <w:rsid w:val="00FD0F9D"/>
    <w:rsid w:val="00FF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22B3"/>
  <w14:defaultImageDpi w14:val="300"/>
  <w15:docId w15:val="{72B183AB-F17E-4177-A0AC-A05B6222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</cp:lastModifiedBy>
  <cp:revision>235</cp:revision>
  <dcterms:created xsi:type="dcterms:W3CDTF">2013-12-23T23:15:00Z</dcterms:created>
  <dcterms:modified xsi:type="dcterms:W3CDTF">2026-01-17T09:27:00Z</dcterms:modified>
  <cp:category/>
</cp:coreProperties>
</file>